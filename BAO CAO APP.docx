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36A32" w14:textId="77777777" w:rsidR="00D16209" w:rsidRDefault="00FF4934">
      <w:pPr>
        <w:jc w:val="center"/>
      </w:pPr>
      <w:r>
        <w:rPr>
          <w:b/>
          <w:sz w:val="36"/>
        </w:rPr>
        <w:t>BÁO CÁO S</w:t>
      </w:r>
      <w:r>
        <w:rPr>
          <w:b/>
          <w:sz w:val="36"/>
        </w:rPr>
        <w:t>Ả</w:t>
      </w:r>
      <w:r>
        <w:rPr>
          <w:b/>
          <w:sz w:val="36"/>
        </w:rPr>
        <w:t>N PH</w:t>
      </w:r>
      <w:r>
        <w:rPr>
          <w:b/>
          <w:sz w:val="36"/>
        </w:rPr>
        <w:t>Ẩ</w:t>
      </w:r>
      <w:r>
        <w:rPr>
          <w:b/>
          <w:sz w:val="36"/>
        </w:rPr>
        <w:t>M CÔNG NGH</w:t>
      </w:r>
      <w:r>
        <w:rPr>
          <w:b/>
          <w:sz w:val="36"/>
        </w:rPr>
        <w:t>Ệ</w:t>
      </w:r>
      <w:r>
        <w:rPr>
          <w:b/>
          <w:sz w:val="36"/>
        </w:rPr>
        <w:t xml:space="preserve"> THÔNG TIN</w:t>
      </w:r>
    </w:p>
    <w:p w14:paraId="04FDDA02" w14:textId="77777777" w:rsidR="00D16209" w:rsidRDefault="00FF4934">
      <w:pPr>
        <w:jc w:val="center"/>
      </w:pPr>
      <w:r>
        <w:rPr>
          <w:b/>
          <w:color w:val="059669"/>
          <w:sz w:val="32"/>
        </w:rPr>
        <w:t>H</w:t>
      </w:r>
      <w:r>
        <w:rPr>
          <w:b/>
          <w:color w:val="059669"/>
          <w:sz w:val="32"/>
        </w:rPr>
        <w:t>Ệ</w:t>
      </w:r>
      <w:r>
        <w:rPr>
          <w:b/>
          <w:color w:val="059669"/>
          <w:sz w:val="32"/>
        </w:rPr>
        <w:t xml:space="preserve"> TH</w:t>
      </w:r>
      <w:r>
        <w:rPr>
          <w:b/>
          <w:color w:val="059669"/>
          <w:sz w:val="32"/>
        </w:rPr>
        <w:t>Ố</w:t>
      </w:r>
      <w:r>
        <w:rPr>
          <w:b/>
          <w:color w:val="059669"/>
          <w:sz w:val="32"/>
        </w:rPr>
        <w:t>NG QU</w:t>
      </w:r>
      <w:r>
        <w:rPr>
          <w:b/>
          <w:color w:val="059669"/>
          <w:sz w:val="32"/>
        </w:rPr>
        <w:t>Ả</w:t>
      </w:r>
      <w:r>
        <w:rPr>
          <w:b/>
          <w:color w:val="059669"/>
          <w:sz w:val="32"/>
        </w:rPr>
        <w:t>N LÝ SÂN PICKLEBALL TR</w:t>
      </w:r>
      <w:r>
        <w:rPr>
          <w:b/>
          <w:color w:val="059669"/>
          <w:sz w:val="32"/>
        </w:rPr>
        <w:t>Ự</w:t>
      </w:r>
      <w:r>
        <w:rPr>
          <w:b/>
          <w:color w:val="059669"/>
          <w:sz w:val="32"/>
        </w:rPr>
        <w:t>C TUY</w:t>
      </w:r>
      <w:r>
        <w:rPr>
          <w:b/>
          <w:color w:val="059669"/>
          <w:sz w:val="32"/>
        </w:rPr>
        <w:t>Ế</w:t>
      </w:r>
      <w:r>
        <w:rPr>
          <w:b/>
          <w:color w:val="059669"/>
          <w:sz w:val="32"/>
        </w:rPr>
        <w:t>N</w:t>
      </w:r>
    </w:p>
    <w:p w14:paraId="19A12A0A" w14:textId="77777777" w:rsidR="00D16209" w:rsidRDefault="00FF4934">
      <w:pPr>
        <w:jc w:val="center"/>
      </w:pPr>
      <w:r>
        <w:rPr>
          <w:b/>
          <w:i/>
          <w:color w:val="059669"/>
          <w:sz w:val="40"/>
        </w:rPr>
        <w:t>"PickleBall Pro"</w:t>
      </w:r>
    </w:p>
    <w:p w14:paraId="56D674A8" w14:textId="77777777" w:rsidR="00D16209" w:rsidRDefault="00D16209"/>
    <w:p w14:paraId="7C46459E" w14:textId="77777777" w:rsidR="00D16209" w:rsidRDefault="00D16209"/>
    <w:p w14:paraId="2EE9B084" w14:textId="77777777" w:rsidR="00D16209" w:rsidRDefault="00FF4934">
      <w:pPr>
        <w:jc w:val="center"/>
      </w:pPr>
      <w:r>
        <w:t>Lĩnh v</w:t>
      </w:r>
      <w:r>
        <w:t>ự</w:t>
      </w:r>
      <w:r>
        <w:t>c: Qu</w:t>
      </w:r>
      <w:r>
        <w:t>ả</w:t>
      </w:r>
      <w:r>
        <w:t>n lý th</w:t>
      </w:r>
      <w:r>
        <w:t>ể</w:t>
      </w:r>
      <w:r>
        <w:t xml:space="preserve"> thao - Chuy</w:t>
      </w:r>
      <w:r>
        <w:t>ể</w:t>
      </w:r>
      <w:r>
        <w:t>n đ</w:t>
      </w:r>
      <w:r>
        <w:t>ổ</w:t>
      </w:r>
      <w:r>
        <w:t>i s</w:t>
      </w:r>
      <w:r>
        <w:t>ố</w:t>
      </w:r>
    </w:p>
    <w:p w14:paraId="56258401" w14:textId="77777777" w:rsidR="00D16209" w:rsidRDefault="00FF4934">
      <w:r>
        <w:br w:type="page"/>
      </w:r>
    </w:p>
    <w:p w14:paraId="78460236" w14:textId="77777777" w:rsidR="00D16209" w:rsidRDefault="00FF4934">
      <w:pPr>
        <w:pStyle w:val="Heading1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30CFC861" w14:textId="77777777" w:rsidR="00D16209" w:rsidRDefault="00FF4934">
      <w:pPr>
        <w:spacing w:after="40"/>
      </w:pPr>
      <w:r>
        <w:t>PH</w:t>
      </w:r>
      <w:r>
        <w:t>Ầ</w:t>
      </w:r>
      <w:r>
        <w:t>N I. GI</w:t>
      </w:r>
      <w:r>
        <w:t>Ớ</w:t>
      </w:r>
      <w:r>
        <w:t>I THI</w:t>
      </w:r>
      <w:r>
        <w:t>Ệ</w:t>
      </w:r>
      <w:r>
        <w:t>U CHUNG</w:t>
      </w:r>
    </w:p>
    <w:p w14:paraId="2E470755" w14:textId="77777777" w:rsidR="00D16209" w:rsidRDefault="00FF4934">
      <w:pPr>
        <w:spacing w:after="40"/>
      </w:pPr>
      <w:r>
        <w:t xml:space="preserve">  1. Lý do ch</w:t>
      </w:r>
      <w:r>
        <w:t>ọ</w:t>
      </w:r>
      <w:r>
        <w:t>n đ</w:t>
      </w:r>
      <w:r>
        <w:t>ề</w:t>
      </w:r>
      <w:r>
        <w:t xml:space="preserve"> tài</w:t>
      </w:r>
    </w:p>
    <w:p w14:paraId="75F11667" w14:textId="77777777" w:rsidR="00D16209" w:rsidRDefault="00FF4934">
      <w:pPr>
        <w:spacing w:after="40"/>
      </w:pPr>
      <w:r>
        <w:t xml:space="preserve">  2. Cơ s</w:t>
      </w:r>
      <w:r>
        <w:t>ở</w:t>
      </w:r>
      <w:r>
        <w:t xml:space="preserve"> lý lu</w:t>
      </w:r>
      <w:r>
        <w:t>ậ</w:t>
      </w:r>
      <w:r>
        <w:t>n</w:t>
      </w:r>
    </w:p>
    <w:p w14:paraId="3CF5550B" w14:textId="77777777" w:rsidR="00D16209" w:rsidRDefault="00FF4934">
      <w:pPr>
        <w:spacing w:after="40"/>
      </w:pPr>
      <w:r>
        <w:t xml:space="preserve">  3. Cơ s</w:t>
      </w:r>
      <w:r>
        <w:t>ở</w:t>
      </w:r>
      <w:r>
        <w:t xml:space="preserve"> th</w:t>
      </w:r>
      <w:r>
        <w:t>ự</w:t>
      </w:r>
      <w:r>
        <w:t>c ti</w:t>
      </w:r>
      <w:r>
        <w:t>ễ</w:t>
      </w:r>
      <w:r>
        <w:t>n</w:t>
      </w:r>
    </w:p>
    <w:p w14:paraId="2ACC68EE" w14:textId="77777777" w:rsidR="00D16209" w:rsidRDefault="00FF4934">
      <w:pPr>
        <w:spacing w:after="40"/>
      </w:pPr>
      <w:r>
        <w:t>PH</w:t>
      </w:r>
      <w:r>
        <w:t>Ầ</w:t>
      </w:r>
      <w:r>
        <w:t>N II. N</w:t>
      </w:r>
      <w:r>
        <w:t>Ộ</w:t>
      </w:r>
      <w:r>
        <w:t>I DUNG NGHIÊN C</w:t>
      </w:r>
      <w:r>
        <w:t>Ứ</w:t>
      </w:r>
      <w:r>
        <w:t>U</w:t>
      </w:r>
    </w:p>
    <w:p w14:paraId="7EE23571" w14:textId="77777777" w:rsidR="00D16209" w:rsidRDefault="00FF4934">
      <w:pPr>
        <w:spacing w:after="40"/>
      </w:pPr>
      <w:r>
        <w:t xml:space="preserve">  1. Quy trình thi</w:t>
      </w:r>
      <w:r>
        <w:t>ế</w:t>
      </w:r>
      <w:r>
        <w:t>t k</w:t>
      </w:r>
      <w:r>
        <w:t>ế</w:t>
      </w:r>
    </w:p>
    <w:p w14:paraId="47293F17" w14:textId="77777777" w:rsidR="00D16209" w:rsidRDefault="00FF4934">
      <w:pPr>
        <w:spacing w:after="40"/>
      </w:pPr>
      <w:r>
        <w:t xml:space="preserve">  2. Nguyên lý ho</w:t>
      </w:r>
      <w:r>
        <w:t>ạ</w:t>
      </w:r>
      <w:r>
        <w:t>t đ</w:t>
      </w:r>
      <w:r>
        <w:t>ộ</w:t>
      </w:r>
      <w:r>
        <w:t>ng</w:t>
      </w:r>
    </w:p>
    <w:p w14:paraId="146625C2" w14:textId="77777777" w:rsidR="00D16209" w:rsidRDefault="00FF4934">
      <w:pPr>
        <w:spacing w:after="40"/>
      </w:pPr>
      <w:r>
        <w:t xml:space="preserve">  3. Các tính năng chính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</w:t>
      </w:r>
    </w:p>
    <w:p w14:paraId="2DC33322" w14:textId="77777777" w:rsidR="00D16209" w:rsidRDefault="00FF4934">
      <w:pPr>
        <w:spacing w:after="40"/>
      </w:pPr>
      <w:r>
        <w:t xml:space="preserve">  4. Nh</w:t>
      </w:r>
      <w:r>
        <w:t>ữ</w:t>
      </w:r>
      <w:r>
        <w:t>ng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trong s</w:t>
      </w:r>
      <w:r>
        <w:t>ả</w:t>
      </w:r>
      <w:r>
        <w:t>n ph</w:t>
      </w:r>
      <w:r>
        <w:t>ẩ</w:t>
      </w:r>
      <w:r>
        <w:t>m</w:t>
      </w:r>
    </w:p>
    <w:p w14:paraId="348D66E9" w14:textId="77777777" w:rsidR="00D16209" w:rsidRDefault="00FF4934">
      <w:pPr>
        <w:spacing w:after="40"/>
      </w:pPr>
      <w:r>
        <w:t>PH</w:t>
      </w:r>
      <w:r>
        <w:t>Ầ</w:t>
      </w:r>
      <w:r>
        <w:t>N III.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</w:t>
      </w:r>
    </w:p>
    <w:p w14:paraId="2FB1BE08" w14:textId="77777777" w:rsidR="00D16209" w:rsidRDefault="00FF4934">
      <w:pPr>
        <w:spacing w:after="40"/>
      </w:pPr>
      <w:r>
        <w:t xml:space="preserve">  1.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</w:t>
      </w:r>
    </w:p>
    <w:p w14:paraId="50D3F406" w14:textId="77777777" w:rsidR="00D16209" w:rsidRDefault="00FF4934">
      <w:pPr>
        <w:spacing w:after="40"/>
      </w:pPr>
      <w:r>
        <w:t xml:space="preserve">  2. Hư</w:t>
      </w:r>
      <w:r>
        <w:t>ớ</w:t>
      </w:r>
      <w:r>
        <w:t>ng phát tri</w:t>
      </w:r>
      <w:r>
        <w:t>ể</w:t>
      </w:r>
      <w:r>
        <w:t xml:space="preserve">n </w:t>
      </w:r>
      <w:r>
        <w:t>c</w:t>
      </w:r>
      <w:r>
        <w:t>ủ</w:t>
      </w:r>
      <w:r>
        <w:t>a đ</w:t>
      </w:r>
      <w:r>
        <w:t>ề</w:t>
      </w:r>
      <w:r>
        <w:t xml:space="preserve"> tài</w:t>
      </w:r>
    </w:p>
    <w:p w14:paraId="6E457014" w14:textId="77777777" w:rsidR="00D16209" w:rsidRDefault="00FF4934">
      <w:r>
        <w:br w:type="page"/>
      </w:r>
    </w:p>
    <w:p w14:paraId="78E9B0AA" w14:textId="77777777" w:rsidR="00D16209" w:rsidRDefault="00FF4934">
      <w:pPr>
        <w:pStyle w:val="Heading1"/>
      </w:pPr>
      <w:r>
        <w:lastRenderedPageBreak/>
        <w:t>PH</w:t>
      </w:r>
      <w:r>
        <w:t>Ầ</w:t>
      </w:r>
      <w:r>
        <w:t>N I. GI</w:t>
      </w:r>
      <w:r>
        <w:t>Ớ</w:t>
      </w:r>
      <w:r>
        <w:t>I THI</w:t>
      </w:r>
      <w:r>
        <w:t>Ệ</w:t>
      </w:r>
      <w:r>
        <w:t>U CHUNG</w:t>
      </w:r>
    </w:p>
    <w:p w14:paraId="382B5E46" w14:textId="77777777" w:rsidR="00D16209" w:rsidRDefault="00FF4934">
      <w:pPr>
        <w:pStyle w:val="Heading2"/>
      </w:pPr>
      <w:r>
        <w:t>1. Lý do ch</w:t>
      </w:r>
      <w:r>
        <w:t>ọ</w:t>
      </w:r>
      <w:r>
        <w:t>n đ</w:t>
      </w:r>
      <w:r>
        <w:t>ề</w:t>
      </w:r>
      <w:r>
        <w:t xml:space="preserve"> tài</w:t>
      </w:r>
    </w:p>
    <w:p w14:paraId="72CC6849" w14:textId="77777777" w:rsidR="00D16209" w:rsidRDefault="00FF4934">
      <w:r>
        <w:t>Trong nh</w:t>
      </w:r>
      <w:r>
        <w:t>ữ</w:t>
      </w:r>
      <w:r>
        <w:t>ng năm g</w:t>
      </w:r>
      <w:r>
        <w:t>ầ</w:t>
      </w:r>
      <w:r>
        <w:t>n đây, phong trào chơi Pickleball đã bùng n</w:t>
      </w:r>
      <w:r>
        <w:t>ổ</w:t>
      </w:r>
      <w:r>
        <w:t xml:space="preserve"> m</w:t>
      </w:r>
      <w:r>
        <w:t>ạ</w:t>
      </w:r>
      <w:r>
        <w:t>nh m</w:t>
      </w:r>
      <w:r>
        <w:t>ẽ</w:t>
      </w:r>
      <w:r>
        <w:t xml:space="preserve"> trên toàn th</w:t>
      </w:r>
      <w:r>
        <w:t>ế</w:t>
      </w:r>
      <w:r>
        <w:t xml:space="preserve"> gi</w:t>
      </w:r>
      <w:r>
        <w:t>ớ</w:t>
      </w:r>
      <w:r>
        <w:t>i và t</w:t>
      </w:r>
      <w:r>
        <w:t>ạ</w:t>
      </w:r>
      <w:r>
        <w:t>i Vi</w:t>
      </w:r>
      <w:r>
        <w:t>ệ</w:t>
      </w:r>
      <w:r>
        <w:t>t Nam. Đây là môn th</w:t>
      </w:r>
      <w:r>
        <w:t>ể</w:t>
      </w:r>
      <w:r>
        <w:t xml:space="preserve"> thao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c</w:t>
      </w:r>
      <w:r>
        <w:t>ầ</w:t>
      </w:r>
      <w:r>
        <w:t>u lông, bóng bàn và qu</w:t>
      </w:r>
      <w:r>
        <w:t>ầ</w:t>
      </w:r>
      <w:r>
        <w:t>n v</w:t>
      </w:r>
      <w:r>
        <w:t>ợ</w:t>
      </w:r>
      <w:r>
        <w:t>t, phù h</w:t>
      </w:r>
      <w:r>
        <w:t>ợ</w:t>
      </w:r>
      <w:r>
        <w:t>p v</w:t>
      </w:r>
      <w:r>
        <w:t>ớ</w:t>
      </w:r>
      <w:r>
        <w:t>i m</w:t>
      </w:r>
      <w:r>
        <w:t>ọ</w:t>
      </w:r>
      <w:r>
        <w:t>i l</w:t>
      </w:r>
      <w:r>
        <w:t>ứ</w:t>
      </w:r>
      <w:r>
        <w:t xml:space="preserve">a </w:t>
      </w:r>
      <w:r>
        <w:t>tu</w:t>
      </w:r>
      <w:r>
        <w:t>ổ</w:t>
      </w:r>
      <w:r>
        <w:t>i t</w:t>
      </w:r>
      <w:r>
        <w:t>ừ</w:t>
      </w:r>
      <w:r>
        <w:t xml:space="preserve"> h</w:t>
      </w:r>
      <w:r>
        <w:t>ọ</w:t>
      </w:r>
      <w:r>
        <w:t>c sinh đ</w:t>
      </w:r>
      <w:r>
        <w:t>ế</w:t>
      </w:r>
      <w:r>
        <w:t>n ngư</w:t>
      </w:r>
      <w:r>
        <w:t>ờ</w:t>
      </w:r>
      <w:r>
        <w:t>i cao tu</w:t>
      </w:r>
      <w:r>
        <w:t>ổ</w:t>
      </w:r>
      <w:r>
        <w:t>i. S</w:t>
      </w:r>
      <w:r>
        <w:t>ự</w:t>
      </w:r>
      <w:r>
        <w:t xml:space="preserve"> phát tri</w:t>
      </w:r>
      <w:r>
        <w:t>ể</w:t>
      </w:r>
      <w:r>
        <w:t>n nhanh chóng c</w:t>
      </w:r>
      <w:r>
        <w:t>ủ</w:t>
      </w:r>
      <w:r>
        <w:t>a phong trào đã kéo theo nhu c</w:t>
      </w:r>
      <w:r>
        <w:t>ầ</w:t>
      </w:r>
      <w:r>
        <w:t>u ngày càng tăng v</w:t>
      </w:r>
      <w:r>
        <w:t>ề</w:t>
      </w:r>
      <w:r>
        <w:t xml:space="preserve"> vi</w:t>
      </w:r>
      <w:r>
        <w:t>ệ</w:t>
      </w:r>
      <w:r>
        <w:t>c qu</w:t>
      </w:r>
      <w:r>
        <w:t>ả</w:t>
      </w:r>
      <w:r>
        <w:t>n lý h</w:t>
      </w:r>
      <w:r>
        <w:t>ệ</w:t>
      </w:r>
      <w:r>
        <w:t xml:space="preserve"> th</w:t>
      </w:r>
      <w:r>
        <w:t>ố</w:t>
      </w:r>
      <w:r>
        <w:t>ng sân bãi, l</w:t>
      </w:r>
      <w:r>
        <w:t>ị</w:t>
      </w:r>
      <w:r>
        <w:t>ch đ</w:t>
      </w:r>
      <w:r>
        <w:t>ặ</w:t>
      </w:r>
      <w:r>
        <w:t>t sân và d</w:t>
      </w:r>
      <w:r>
        <w:t>ị</w:t>
      </w:r>
      <w:r>
        <w:t>ch v</w:t>
      </w:r>
      <w:r>
        <w:t>ụ</w:t>
      </w:r>
      <w:r>
        <w:t xml:space="preserve"> liên quan.</w:t>
      </w:r>
    </w:p>
    <w:p w14:paraId="26C9B5F4" w14:textId="77777777" w:rsidR="00D16209" w:rsidRDefault="00FF4934">
      <w:r>
        <w:t>Tuy nhiên, ph</w:t>
      </w:r>
      <w:r>
        <w:t>ầ</w:t>
      </w:r>
      <w:r>
        <w:t>n l</w:t>
      </w:r>
      <w:r>
        <w:t>ớ</w:t>
      </w:r>
      <w:r>
        <w:t>n các cơ s</w:t>
      </w:r>
      <w:r>
        <w:t>ở</w:t>
      </w:r>
      <w:r>
        <w:t xml:space="preserve"> kinh doanh sân Pickleball hi</w:t>
      </w:r>
      <w:r>
        <w:t>ệ</w:t>
      </w:r>
      <w:r>
        <w:t>n nay v</w:t>
      </w:r>
      <w:r>
        <w:t>ẫ</w:t>
      </w:r>
      <w:r>
        <w:t xml:space="preserve">n đang </w:t>
      </w:r>
      <w:r>
        <w:t>qu</w:t>
      </w:r>
      <w:r>
        <w:t>ả</w:t>
      </w:r>
      <w:r>
        <w:t>n lý b</w:t>
      </w:r>
      <w:r>
        <w:t>ằ</w:t>
      </w:r>
      <w:r>
        <w:t>ng phương pháp th</w:t>
      </w:r>
      <w:r>
        <w:t>ủ</w:t>
      </w:r>
      <w:r>
        <w:t xml:space="preserve"> công: ghi chép trên s</w:t>
      </w:r>
      <w:r>
        <w:t>ổ</w:t>
      </w:r>
      <w:r>
        <w:t xml:space="preserve"> sách, nh</w:t>
      </w:r>
      <w:r>
        <w:t>ậ</w:t>
      </w:r>
      <w:r>
        <w:t>n đ</w:t>
      </w:r>
      <w:r>
        <w:t>ặ</w:t>
      </w:r>
      <w:r>
        <w:t>t sân qua đi</w:t>
      </w:r>
      <w:r>
        <w:t>ệ</w:t>
      </w:r>
      <w:r>
        <w:t>n tho</w:t>
      </w:r>
      <w:r>
        <w:t>ạ</w:t>
      </w:r>
      <w:r>
        <w:t>i ho</w:t>
      </w:r>
      <w:r>
        <w:t>ặ</w:t>
      </w:r>
      <w:r>
        <w:t>c tin nh</w:t>
      </w:r>
      <w:r>
        <w:t>ắ</w:t>
      </w:r>
      <w:r>
        <w:t>n Zalo, tính ti</w:t>
      </w:r>
      <w:r>
        <w:t>ề</w:t>
      </w:r>
      <w:r>
        <w:t>n b</w:t>
      </w:r>
      <w:r>
        <w:t>ằ</w:t>
      </w:r>
      <w:r>
        <w:t>ng tay và không có h</w:t>
      </w:r>
      <w:r>
        <w:t>ệ</w:t>
      </w:r>
      <w:r>
        <w:t xml:space="preserve"> th</w:t>
      </w:r>
      <w:r>
        <w:t>ố</w:t>
      </w:r>
      <w:r>
        <w:t>ng theo dõi doanh thu. Đi</w:t>
      </w:r>
      <w:r>
        <w:t>ề</w:t>
      </w:r>
      <w:r>
        <w:t>u này d</w:t>
      </w:r>
      <w:r>
        <w:t>ẫ</w:t>
      </w:r>
      <w:r>
        <w:t>n đ</w:t>
      </w:r>
      <w:r>
        <w:t>ế</w:t>
      </w:r>
      <w:r>
        <w:t>n nhi</w:t>
      </w:r>
      <w:r>
        <w:t>ề</w:t>
      </w:r>
      <w:r>
        <w:t>u b</w:t>
      </w:r>
      <w:r>
        <w:t>ấ</w:t>
      </w:r>
      <w:r>
        <w:t>t c</w:t>
      </w:r>
      <w:r>
        <w:t>ậ</w:t>
      </w:r>
      <w:r>
        <w:t>p như đ</w:t>
      </w:r>
      <w:r>
        <w:t>ặ</w:t>
      </w:r>
      <w:r>
        <w:t>t trùng sân, b</w:t>
      </w:r>
      <w:r>
        <w:t>ỏ</w:t>
      </w:r>
      <w:r>
        <w:t xml:space="preserve"> sót khách hàng, khó ki</w:t>
      </w:r>
      <w:r>
        <w:t>ể</w:t>
      </w:r>
      <w:r>
        <w:t>m soát công n</w:t>
      </w:r>
      <w:r>
        <w:t>ợ</w:t>
      </w:r>
      <w:r>
        <w:t xml:space="preserve"> và không có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phân tích kinh doanh.</w:t>
      </w:r>
    </w:p>
    <w:p w14:paraId="235607D1" w14:textId="77777777" w:rsidR="00D16209" w:rsidRDefault="00FF4934">
      <w:r>
        <w:t>Xu</w:t>
      </w:r>
      <w:r>
        <w:t>ấ</w:t>
      </w:r>
      <w:r>
        <w:t>t phát t</w:t>
      </w:r>
      <w:r>
        <w:t>ừ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đó, tôi đã nghiên c</w:t>
      </w:r>
      <w:r>
        <w:t>ứ</w:t>
      </w:r>
      <w:r>
        <w:t>u và phát tri</w:t>
      </w:r>
      <w:r>
        <w:t>ể</w:t>
      </w:r>
      <w:r>
        <w:t>n h</w:t>
      </w:r>
      <w:r>
        <w:t>ệ</w:t>
      </w:r>
      <w:r>
        <w:t xml:space="preserve"> th</w:t>
      </w:r>
      <w:r>
        <w:t>ố</w:t>
      </w:r>
      <w:r>
        <w:t>ng "PickleBall Pro" –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web hi</w:t>
      </w:r>
      <w:r>
        <w:t>ệ</w:t>
      </w:r>
      <w:r>
        <w:t>n đ</w:t>
      </w:r>
      <w:r>
        <w:t>ạ</w:t>
      </w:r>
      <w:r>
        <w:t>i giúp ch</w:t>
      </w:r>
      <w:r>
        <w:t>ủ</w:t>
      </w:r>
      <w:r>
        <w:t xml:space="preserve"> sân qu</w:t>
      </w:r>
      <w:r>
        <w:t>ả</w:t>
      </w:r>
      <w:r>
        <w:t>n lý toàn di</w:t>
      </w:r>
      <w:r>
        <w:t>ệ</w:t>
      </w:r>
      <w:r>
        <w:t>n ho</w:t>
      </w:r>
      <w:r>
        <w:t>ạ</w:t>
      </w:r>
      <w:r>
        <w:t>t đ</w:t>
      </w:r>
      <w:r>
        <w:t>ộ</w:t>
      </w:r>
      <w:r>
        <w:t>ng kinh doanh sân Pickleball.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hư</w:t>
      </w:r>
      <w:r>
        <w:t>ớ</w:t>
      </w:r>
      <w:r>
        <w:t>ng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>, cho phép v</w:t>
      </w:r>
      <w:r>
        <w:t>ậ</w:t>
      </w:r>
      <w:r>
        <w:t>n hành m</w:t>
      </w:r>
      <w:r>
        <w:t>ọ</w:t>
      </w:r>
      <w:r>
        <w:t>i lúc m</w:t>
      </w:r>
      <w:r>
        <w:t>ọ</w:t>
      </w:r>
      <w:r>
        <w:t>i nơi ch</w:t>
      </w:r>
      <w:r>
        <w:t>ỉ</w:t>
      </w:r>
      <w:r>
        <w:t xml:space="preserve"> v</w:t>
      </w:r>
      <w:r>
        <w:t>ớ</w:t>
      </w:r>
      <w:r>
        <w:t>i m</w:t>
      </w:r>
      <w:r>
        <w:t>ộ</w:t>
      </w:r>
      <w:r>
        <w:t>t chi</w:t>
      </w:r>
      <w:r>
        <w:t>ế</w:t>
      </w:r>
      <w:r>
        <w:t>c đi</w:t>
      </w:r>
      <w:r>
        <w:t>ệ</w:t>
      </w:r>
      <w:r>
        <w:t>n tho</w:t>
      </w:r>
      <w:r>
        <w:t>ạ</w:t>
      </w:r>
      <w:r>
        <w:t>i ho</w:t>
      </w:r>
      <w:r>
        <w:t>ặ</w:t>
      </w:r>
      <w:r>
        <w:t>c máy tính có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ng.</w:t>
      </w:r>
    </w:p>
    <w:p w14:paraId="36769CEA" w14:textId="77777777" w:rsidR="00D16209" w:rsidRDefault="00FF4934">
      <w:r>
        <w:t>S</w:t>
      </w:r>
      <w:r>
        <w:t>ả</w:t>
      </w:r>
      <w:r>
        <w:t>n ph</w:t>
      </w:r>
      <w:r>
        <w:t>ẩ</w:t>
      </w:r>
      <w:r>
        <w:t>m không ch</w:t>
      </w:r>
      <w:r>
        <w:t>ỉ</w:t>
      </w:r>
      <w:r>
        <w:t xml:space="preserve"> gi</w:t>
      </w:r>
      <w:r>
        <w:t>ả</w:t>
      </w:r>
      <w:r>
        <w:t>i quy</w:t>
      </w:r>
      <w:r>
        <w:t>ế</w:t>
      </w:r>
      <w:r>
        <w:t>t các v</w:t>
      </w:r>
      <w:r>
        <w:t>ấ</w:t>
      </w:r>
      <w:r>
        <w:t>n đ</w:t>
      </w:r>
      <w:r>
        <w:t>ề</w:t>
      </w:r>
      <w:r>
        <w:t xml:space="preserve"> qu</w:t>
      </w:r>
      <w:r>
        <w:t>ả</w:t>
      </w:r>
      <w:r>
        <w:t>n lý truy</w:t>
      </w:r>
      <w:r>
        <w:t>ề</w:t>
      </w:r>
      <w:r>
        <w:t>n th</w:t>
      </w:r>
      <w:r>
        <w:t>ố</w:t>
      </w:r>
      <w:r>
        <w:t>ng mà còn mang đ</w:t>
      </w:r>
      <w:r>
        <w:t>ế</w:t>
      </w:r>
      <w:r>
        <w:t>n tr</w:t>
      </w:r>
      <w:r>
        <w:t>ả</w:t>
      </w:r>
      <w:r>
        <w:t>i nghi</w:t>
      </w:r>
      <w:r>
        <w:t>ệ</w:t>
      </w:r>
      <w:r>
        <w:t>m đ</w:t>
      </w:r>
      <w:r>
        <w:t>ặ</w:t>
      </w:r>
      <w:r>
        <w:t>t sân tr</w:t>
      </w:r>
      <w:r>
        <w:t>ự</w:t>
      </w:r>
      <w:r>
        <w:t>c tuy</w:t>
      </w:r>
      <w:r>
        <w:t>ế</w:t>
      </w:r>
      <w:r>
        <w:t>n cho khách hàng, h</w:t>
      </w:r>
      <w:r>
        <w:t>ệ</w:t>
      </w:r>
      <w:r>
        <w:t xml:space="preserve"> th</w:t>
      </w:r>
      <w:r>
        <w:t>ố</w:t>
      </w:r>
      <w:r>
        <w:t xml:space="preserve">ng thông báo </w:t>
      </w:r>
      <w:r>
        <w:t>t</w:t>
      </w:r>
      <w:r>
        <w:t>ứ</w:t>
      </w:r>
      <w:r>
        <w:t>c thì khi admin xác nh</w:t>
      </w:r>
      <w:r>
        <w:t>ậ</w:t>
      </w:r>
      <w:r>
        <w:t>n ho</w:t>
      </w:r>
      <w:r>
        <w:t>ặ</w:t>
      </w:r>
      <w:r>
        <w:t>c h</w:t>
      </w:r>
      <w:r>
        <w:t>ủ</w:t>
      </w:r>
      <w:r>
        <w:t>y l</w:t>
      </w:r>
      <w:r>
        <w:t>ị</w:t>
      </w:r>
      <w:r>
        <w:t>ch, t</w:t>
      </w:r>
      <w:r>
        <w:t>ừ</w:t>
      </w:r>
      <w:r>
        <w:t xml:space="preserve"> đó nâng cao ch</w:t>
      </w:r>
      <w:r>
        <w:t>ấ</w:t>
      </w:r>
      <w:r>
        <w:t>t lư</w:t>
      </w:r>
      <w:r>
        <w:t>ợ</w:t>
      </w:r>
      <w:r>
        <w:t>ng d</w:t>
      </w:r>
      <w:r>
        <w:t>ị</w:t>
      </w:r>
      <w:r>
        <w:t>ch v</w:t>
      </w:r>
      <w:r>
        <w:t>ụ</w:t>
      </w:r>
      <w:r>
        <w:t xml:space="preserve"> và s</w:t>
      </w:r>
      <w:r>
        <w:t>ự</w:t>
      </w:r>
      <w:r>
        <w:t xml:space="preserve"> chuyên nghi</w:t>
      </w:r>
      <w:r>
        <w:t>ệ</w:t>
      </w:r>
      <w:r>
        <w:t>p trong kinh doanh th</w:t>
      </w:r>
      <w:r>
        <w:t>ể</w:t>
      </w:r>
      <w:r>
        <w:t xml:space="preserve"> thao.</w:t>
      </w:r>
    </w:p>
    <w:p w14:paraId="51500C7C" w14:textId="74153C36" w:rsidR="00D16209" w:rsidRDefault="00741578">
      <w:pPr>
        <w:pStyle w:val="Heading2"/>
      </w:pPr>
      <w:r>
        <w:rPr>
          <w:noProof/>
        </w:rPr>
        <w:lastRenderedPageBreak/>
        <w:drawing>
          <wp:inline distT="0" distB="0" distL="0" distR="0" wp14:anchorId="6DB3DDF9" wp14:editId="10ABE675">
            <wp:extent cx="5486400" cy="5033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934">
        <w:t>2. Cơ s</w:t>
      </w:r>
      <w:r w:rsidR="00FF4934">
        <w:t>ở</w:t>
      </w:r>
      <w:r w:rsidR="00FF4934">
        <w:t xml:space="preserve"> lý lu</w:t>
      </w:r>
      <w:r w:rsidR="00FF4934">
        <w:t>ậ</w:t>
      </w:r>
      <w:r w:rsidR="00FF4934">
        <w:t>n</w:t>
      </w:r>
    </w:p>
    <w:p w14:paraId="06FBD77A" w14:textId="77777777" w:rsidR="00D16209" w:rsidRDefault="00FF4934">
      <w:r>
        <w:t>D</w:t>
      </w:r>
      <w:r>
        <w:t>ự</w:t>
      </w:r>
      <w:r>
        <w:t xml:space="preserve"> án đư</w:t>
      </w:r>
      <w:r>
        <w:t>ợ</w:t>
      </w:r>
      <w:r>
        <w:t>c xây d</w:t>
      </w:r>
      <w:r>
        <w:t>ự</w:t>
      </w:r>
      <w:r>
        <w:t>ng d</w:t>
      </w:r>
      <w:r>
        <w:t>ự</w:t>
      </w:r>
      <w:r>
        <w:t xml:space="preserve">a </w:t>
      </w:r>
      <w:r>
        <w:t>trên ba n</w:t>
      </w:r>
      <w:r>
        <w:t>ề</w:t>
      </w:r>
      <w:r>
        <w:t>n t</w:t>
      </w:r>
      <w:r>
        <w:t>ả</w:t>
      </w:r>
      <w:r>
        <w:t>ng lý lu</w:t>
      </w:r>
      <w:r>
        <w:t>ậ</w:t>
      </w:r>
      <w:r>
        <w:t>n chính:</w:t>
      </w:r>
    </w:p>
    <w:p w14:paraId="0686226A" w14:textId="77777777" w:rsidR="00D16209" w:rsidRDefault="00FF4934">
      <w:r>
        <w:t>- Th</w:t>
      </w:r>
      <w:r>
        <w:t>ứ</w:t>
      </w:r>
      <w:r>
        <w:t xml:space="preserve"> nh</w:t>
      </w:r>
      <w:r>
        <w:t>ấ</w:t>
      </w:r>
      <w:r>
        <w:t>t, d</w:t>
      </w:r>
      <w:r>
        <w:t>ự</w:t>
      </w:r>
      <w:r>
        <w:t>a trên lý thuy</w:t>
      </w:r>
      <w:r>
        <w:t>ế</w:t>
      </w:r>
      <w:r>
        <w:t>t v</w:t>
      </w:r>
      <w:r>
        <w:t>ề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(RDBMS).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mô hình quan h</w:t>
      </w:r>
      <w:r>
        <w:t>ệ</w:t>
      </w:r>
      <w:r>
        <w:t xml:space="preserve"> v</w:t>
      </w:r>
      <w:r>
        <w:t>ớ</w:t>
      </w:r>
      <w:r>
        <w:t>i các b</w:t>
      </w:r>
      <w:r>
        <w:t>ả</w:t>
      </w:r>
      <w:r>
        <w:t>ng: sân (courts), khách hàng (customers), l</w:t>
      </w:r>
      <w:r>
        <w:t>ị</w:t>
      </w:r>
      <w:r>
        <w:t>ch đ</w:t>
      </w:r>
      <w:r>
        <w:t>ặ</w:t>
      </w:r>
      <w:r>
        <w:t>t (bookings), s</w:t>
      </w:r>
      <w:r>
        <w:t>ả</w:t>
      </w:r>
      <w:r>
        <w:t>n ph</w:t>
      </w:r>
      <w:r>
        <w:t>ẩ</w:t>
      </w:r>
      <w:r>
        <w:t>m (products), hóa đơn (invoices), thông báo (notifications) và h</w:t>
      </w:r>
      <w:r>
        <w:t>ồ</w:t>
      </w:r>
      <w:r>
        <w:t xml:space="preserve"> sơ ngư</w:t>
      </w:r>
      <w:r>
        <w:t>ờ</w:t>
      </w:r>
      <w:r>
        <w:t>i dùng (profiles). Các b</w:t>
      </w:r>
      <w:r>
        <w:t>ả</w:t>
      </w:r>
      <w:r>
        <w:t>ng đư</w:t>
      </w:r>
      <w:r>
        <w:t>ợ</w:t>
      </w:r>
      <w:r>
        <w:t>c liên k</w:t>
      </w:r>
      <w:r>
        <w:t>ế</w:t>
      </w:r>
      <w:r>
        <w:t>t ch</w:t>
      </w:r>
      <w:r>
        <w:t>ặ</w:t>
      </w:r>
      <w:r>
        <w:t>t ch</w:t>
      </w:r>
      <w:r>
        <w:t>ẽ</w:t>
      </w:r>
      <w:r>
        <w:t xml:space="preserve"> qua khóa ngo</w:t>
      </w:r>
      <w:r>
        <w:t>ạ</w:t>
      </w:r>
      <w:r>
        <w:t>i, đ</w:t>
      </w:r>
      <w:r>
        <w:t>ả</w:t>
      </w:r>
      <w:r>
        <w:t>m b</w:t>
      </w:r>
      <w:r>
        <w:t>ả</w:t>
      </w:r>
      <w:r>
        <w:t>o tính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u. Cơ s</w:t>
      </w:r>
      <w:r>
        <w:t>ở</w:t>
      </w:r>
      <w:r>
        <w:t xml:space="preserve"> lý lu</w:t>
      </w:r>
      <w:r>
        <w:t>ậ</w:t>
      </w:r>
      <w:r>
        <w:t>n này giúp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các truy v</w:t>
      </w:r>
      <w:r>
        <w:t>ấ</w:t>
      </w:r>
      <w:r>
        <w:t>n ph</w:t>
      </w:r>
      <w:r>
        <w:t>ứ</w:t>
      </w:r>
      <w:r>
        <w:t>c t</w:t>
      </w:r>
      <w:r>
        <w:t>ạ</w:t>
      </w:r>
      <w:r>
        <w:t>p m</w:t>
      </w:r>
      <w:r>
        <w:t>ộ</w:t>
      </w:r>
      <w:r>
        <w:t>t cách chính xác và hi</w:t>
      </w:r>
      <w:r>
        <w:t>ệ</w:t>
      </w:r>
      <w:r>
        <w:t>u qu</w:t>
      </w:r>
      <w:r>
        <w:t>ả</w:t>
      </w:r>
      <w:r>
        <w:t>.</w:t>
      </w:r>
    </w:p>
    <w:p w14:paraId="62E2EDBC" w14:textId="77777777" w:rsidR="00D16209" w:rsidRDefault="00FF4934">
      <w:r>
        <w:lastRenderedPageBreak/>
        <w:t>- Th</w:t>
      </w:r>
      <w:r>
        <w:t>ứ</w:t>
      </w:r>
      <w:r>
        <w:t xml:space="preserve"> hai, d</w:t>
      </w:r>
      <w:r>
        <w:t>ự</w:t>
      </w:r>
      <w:r>
        <w:t>a trên nguyên t</w:t>
      </w:r>
      <w:r>
        <w:t>ắ</w:t>
      </w:r>
      <w:r>
        <w:t>c phân quy</w:t>
      </w:r>
      <w:r>
        <w:t>ề</w:t>
      </w:r>
      <w:r>
        <w:t>n theo vai trò (Role-Based Access Control – RBAC). H</w:t>
      </w:r>
      <w:r>
        <w:t>ệ</w:t>
      </w:r>
      <w:r>
        <w:t xml:space="preserve"> th</w:t>
      </w:r>
      <w:r>
        <w:t>ố</w:t>
      </w:r>
      <w:r>
        <w:t>ng chia ngư</w:t>
      </w:r>
      <w:r>
        <w:t>ờ</w:t>
      </w:r>
      <w:r>
        <w:t>i dùng thành ba vai trò rõ ràng: Admin (qu</w:t>
      </w:r>
      <w:r>
        <w:t>ả</w:t>
      </w:r>
      <w:r>
        <w:t>n tr</w:t>
      </w:r>
      <w:r>
        <w:t>ị</w:t>
      </w:r>
      <w:r>
        <w:t xml:space="preserve"> toàn quy</w:t>
      </w:r>
      <w:r>
        <w:t>ề</w:t>
      </w:r>
      <w:r>
        <w:t>n), Staff (nhân viên h</w:t>
      </w:r>
      <w:r>
        <w:t>ỗ</w:t>
      </w:r>
      <w:r>
        <w:t xml:space="preserve"> tr</w:t>
      </w:r>
      <w:r>
        <w:t>ợ</w:t>
      </w:r>
      <w:r>
        <w:t>) và Customer (khách hàng). M</w:t>
      </w:r>
      <w:r>
        <w:t>ỗ</w:t>
      </w:r>
      <w:r>
        <w:t>i vai trò ch</w:t>
      </w:r>
      <w:r>
        <w:t>ỉ</w:t>
      </w:r>
      <w:r>
        <w:t xml:space="preserve"> đư</w:t>
      </w:r>
      <w:r>
        <w:t>ợ</w:t>
      </w:r>
      <w:r>
        <w:t xml:space="preserve">c truy </w:t>
      </w:r>
      <w:r>
        <w:t>c</w:t>
      </w:r>
      <w:r>
        <w:t>ậ</w:t>
      </w:r>
      <w:r>
        <w:t>p nh</w:t>
      </w:r>
      <w:r>
        <w:t>ữ</w:t>
      </w:r>
      <w:r>
        <w:t>ng ch</w:t>
      </w:r>
      <w:r>
        <w:t>ứ</w:t>
      </w:r>
      <w:r>
        <w:t>c năng và d</w:t>
      </w:r>
      <w:r>
        <w:t>ữ</w:t>
      </w:r>
      <w:r>
        <w:t xml:space="preserve"> li</w:t>
      </w:r>
      <w:r>
        <w:t>ệ</w:t>
      </w:r>
      <w:r>
        <w:t>u phù h</w:t>
      </w:r>
      <w:r>
        <w:t>ợ</w:t>
      </w:r>
      <w:r>
        <w:t>p, đ</w:t>
      </w:r>
      <w:r>
        <w:t>ả</w:t>
      </w:r>
      <w:r>
        <w:t>m b</w:t>
      </w:r>
      <w:r>
        <w:t>ả</w:t>
      </w:r>
      <w:r>
        <w:t>o an ninh thông tin theo chu</w:t>
      </w:r>
      <w:r>
        <w:t>ẩ</w:t>
      </w:r>
      <w:r>
        <w:t>n b</w:t>
      </w:r>
      <w:r>
        <w:t>ả</w:t>
      </w:r>
      <w:r>
        <w:t>o m</w:t>
      </w:r>
      <w:r>
        <w:t>ậ</w:t>
      </w:r>
      <w:r>
        <w:t>t Row Level Security (RLS) c</w:t>
      </w:r>
      <w:r>
        <w:t>ủ</w:t>
      </w:r>
      <w:r>
        <w:t>a Supabase. Nguyên t</w:t>
      </w:r>
      <w:r>
        <w:t>ắ</w:t>
      </w:r>
      <w:r>
        <w:t>c này t</w:t>
      </w:r>
      <w:r>
        <w:t>ạ</w:t>
      </w:r>
      <w:r>
        <w:t>o ra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v</w:t>
      </w:r>
      <w:r>
        <w:t>ừ</w:t>
      </w:r>
      <w:r>
        <w:t>a linh ho</w:t>
      </w:r>
      <w:r>
        <w:t>ạ</w:t>
      </w:r>
      <w:r>
        <w:t>t v</w:t>
      </w:r>
      <w:r>
        <w:t>ừ</w:t>
      </w:r>
      <w:r>
        <w:t>a an toàn.</w:t>
      </w:r>
    </w:p>
    <w:p w14:paraId="36C72C19" w14:textId="77777777" w:rsidR="00D16209" w:rsidRDefault="00FF4934">
      <w:r>
        <w:t>- Th</w:t>
      </w:r>
      <w:r>
        <w:t>ứ</w:t>
      </w:r>
      <w:r>
        <w:t xml:space="preserve"> ba, d</w:t>
      </w:r>
      <w:r>
        <w:t>ự</w:t>
      </w:r>
      <w:r>
        <w:t>a trên mô hình ki</w:t>
      </w:r>
      <w:r>
        <w:t>ế</w:t>
      </w:r>
      <w:r>
        <w:t>n trúc Single Page Application (SPA) k</w:t>
      </w:r>
      <w:r>
        <w:t>ế</w:t>
      </w:r>
      <w:r>
        <w:t>t</w:t>
      </w:r>
      <w:r>
        <w:t xml:space="preserve"> h</w:t>
      </w:r>
      <w:r>
        <w:t>ợ</w:t>
      </w:r>
      <w:r>
        <w:t>p v</w:t>
      </w:r>
      <w:r>
        <w:t>ớ</w:t>
      </w:r>
      <w:r>
        <w:t xml:space="preserve">i Backend-as-a-Service (BaaS). Mô hình này cho phép </w:t>
      </w:r>
      <w:r>
        <w:t>ứ</w:t>
      </w:r>
      <w:r>
        <w:t>ng d</w:t>
      </w:r>
      <w:r>
        <w:t>ụ</w:t>
      </w:r>
      <w:r>
        <w:t>ng ho</w:t>
      </w:r>
      <w:r>
        <w:t>ạ</w:t>
      </w:r>
      <w:r>
        <w:t>t đ</w:t>
      </w:r>
      <w:r>
        <w:t>ộ</w:t>
      </w:r>
      <w:r>
        <w:t>ng mư</w:t>
      </w:r>
      <w:r>
        <w:t>ợ</w:t>
      </w:r>
      <w:r>
        <w:t>t mà như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native, không c</w:t>
      </w:r>
      <w:r>
        <w:t>ầ</w:t>
      </w:r>
      <w:r>
        <w:t>n t</w:t>
      </w:r>
      <w:r>
        <w:t>ả</w:t>
      </w:r>
      <w:r>
        <w:t>i l</w:t>
      </w:r>
      <w:r>
        <w:t>ạ</w:t>
      </w:r>
      <w:r>
        <w:t>i trang khi chuy</w:t>
      </w:r>
      <w:r>
        <w:t>ể</w:t>
      </w:r>
      <w:r>
        <w:t>n đ</w:t>
      </w:r>
      <w:r>
        <w:t>ổ</w:t>
      </w:r>
      <w:r>
        <w:t>i ch</w:t>
      </w:r>
      <w:r>
        <w:t>ứ</w:t>
      </w:r>
      <w:r>
        <w:t>c năng, đ</w:t>
      </w:r>
      <w:r>
        <w:t>ồ</w:t>
      </w:r>
      <w:r>
        <w:t>ng th</w:t>
      </w:r>
      <w:r>
        <w:t>ờ</w:t>
      </w:r>
      <w:r>
        <w:t>i t</w:t>
      </w:r>
      <w:r>
        <w:t>ậ</w:t>
      </w:r>
      <w:r>
        <w:t>n d</w:t>
      </w:r>
      <w:r>
        <w:t>ụ</w:t>
      </w:r>
      <w:r>
        <w:t>ng h</w:t>
      </w:r>
      <w:r>
        <w:t>ạ</w:t>
      </w:r>
      <w:r>
        <w:t xml:space="preserve"> t</w:t>
      </w:r>
      <w:r>
        <w:t>ầ</w:t>
      </w:r>
      <w:r>
        <w:t>ng đám mây đ</w:t>
      </w:r>
      <w:r>
        <w:t>ể</w:t>
      </w:r>
      <w:r>
        <w:t xml:space="preserve"> lưu tr</w:t>
      </w:r>
      <w:r>
        <w:t>ữ</w:t>
      </w:r>
      <w:r>
        <w:t xml:space="preserve"> và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u. Theo lý thuy</w:t>
      </w:r>
      <w:r>
        <w:t>ế</w:t>
      </w:r>
      <w:r>
        <w:t>t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 hi</w:t>
      </w:r>
      <w:r>
        <w:t>ệ</w:t>
      </w:r>
      <w:r>
        <w:t>n đ</w:t>
      </w:r>
      <w:r>
        <w:t>ạ</w:t>
      </w:r>
      <w:r>
        <w:t>i, mô hình SPA + BaaS giúp gi</w:t>
      </w:r>
      <w:r>
        <w:t>ả</w:t>
      </w:r>
      <w:r>
        <w:t>m chi phí phát tri</w:t>
      </w:r>
      <w:r>
        <w:t>ể</w:t>
      </w:r>
      <w:r>
        <w:t>n, tăng t</w:t>
      </w:r>
      <w:r>
        <w:t>ố</w:t>
      </w:r>
      <w:r>
        <w:t>c đ</w:t>
      </w:r>
      <w:r>
        <w:t>ộ</w:t>
      </w:r>
      <w:r>
        <w:t xml:space="preserve"> tri</w:t>
      </w:r>
      <w:r>
        <w:t>ể</w:t>
      </w:r>
      <w:r>
        <w:t>n khai và d</w:t>
      </w:r>
      <w:r>
        <w:t>ễ</w:t>
      </w:r>
      <w:r>
        <w:t xml:space="preserve"> dàng m</w:t>
      </w:r>
      <w:r>
        <w:t>ở</w:t>
      </w:r>
      <w:r>
        <w:t xml:space="preserve"> r</w:t>
      </w:r>
      <w:r>
        <w:t>ộ</w:t>
      </w:r>
      <w:r>
        <w:t>ng quy mô.</w:t>
      </w:r>
    </w:p>
    <w:p w14:paraId="11F39D04" w14:textId="77777777" w:rsidR="00D16209" w:rsidRDefault="00FF4934">
      <w:pPr>
        <w:pStyle w:val="Heading2"/>
      </w:pPr>
      <w:r>
        <w:t>3. Cơ s</w:t>
      </w:r>
      <w:r>
        <w:t>ở</w:t>
      </w:r>
      <w:r>
        <w:t xml:space="preserve"> th</w:t>
      </w:r>
      <w:r>
        <w:t>ự</w:t>
      </w:r>
      <w:r>
        <w:t>c ti</w:t>
      </w:r>
      <w:r>
        <w:t>ễ</w:t>
      </w:r>
      <w:r>
        <w:t>n</w:t>
      </w:r>
    </w:p>
    <w:p w14:paraId="49DB6570" w14:textId="77777777" w:rsidR="00D16209" w:rsidRDefault="00FF4934">
      <w:r>
        <w:t>Cơ s</w:t>
      </w:r>
      <w:r>
        <w:t>ở</w:t>
      </w:r>
      <w:r>
        <w:t xml:space="preserve"> th</w:t>
      </w:r>
      <w:r>
        <w:t>ự</w:t>
      </w:r>
      <w:r>
        <w:t>c ti</w:t>
      </w:r>
      <w:r>
        <w:t>ễ</w:t>
      </w:r>
      <w:r>
        <w:t>n đ</w:t>
      </w:r>
      <w:r>
        <w:t>ể</w:t>
      </w:r>
      <w:r>
        <w:t xml:space="preserve"> phát tri</w:t>
      </w:r>
      <w:r>
        <w:t>ể</w:t>
      </w:r>
      <w:r>
        <w:t>n h</w:t>
      </w:r>
      <w:r>
        <w:t>ệ</w:t>
      </w:r>
      <w:r>
        <w:t xml:space="preserve"> th</w:t>
      </w:r>
      <w:r>
        <w:t>ố</w:t>
      </w:r>
      <w:r>
        <w:t>ng này xu</w:t>
      </w:r>
      <w:r>
        <w:t>ấ</w:t>
      </w:r>
      <w:r>
        <w:t>t phát t</w:t>
      </w:r>
      <w:r>
        <w:t>ừ</w:t>
      </w:r>
      <w:r>
        <w:t xml:space="preserve"> chính nh</w:t>
      </w:r>
      <w:r>
        <w:t>ữ</w:t>
      </w:r>
      <w:r>
        <w:t>ng b</w:t>
      </w:r>
      <w:r>
        <w:t>ấ</w:t>
      </w:r>
      <w:r>
        <w:t>t c</w:t>
      </w:r>
      <w:r>
        <w:t>ậ</w:t>
      </w:r>
      <w:r>
        <w:t>p mà các ch</w:t>
      </w:r>
      <w:r>
        <w:t>ủ</w:t>
      </w:r>
      <w:r>
        <w:t xml:space="preserve"> sân Pickleball đang g</w:t>
      </w:r>
      <w:r>
        <w:t>ặ</w:t>
      </w:r>
      <w:r>
        <w:t>p ph</w:t>
      </w:r>
      <w:r>
        <w:t>ả</w:t>
      </w:r>
      <w:r>
        <w:t>i:</w:t>
      </w:r>
    </w:p>
    <w:p w14:paraId="00CF625E" w14:textId="77777777" w:rsidR="00D16209" w:rsidRDefault="00FF4934">
      <w:r>
        <w:t>Th</w:t>
      </w:r>
      <w:r>
        <w:t>ứ</w:t>
      </w:r>
      <w:r>
        <w:t xml:space="preserve"> nh</w:t>
      </w:r>
      <w:r>
        <w:t>ấ</w:t>
      </w:r>
      <w:r>
        <w:t>t</w:t>
      </w:r>
      <w:r>
        <w:t xml:space="preserve"> là s</w:t>
      </w:r>
      <w:r>
        <w:t>ự</w:t>
      </w:r>
      <w:r>
        <w:t xml:space="preserve"> quá t</w:t>
      </w:r>
      <w:r>
        <w:t>ả</w:t>
      </w:r>
      <w:r>
        <w:t>i trong vi</w:t>
      </w:r>
      <w:r>
        <w:t>ệ</w:t>
      </w:r>
      <w:r>
        <w:t>c qu</w:t>
      </w:r>
      <w:r>
        <w:t>ả</w:t>
      </w:r>
      <w:r>
        <w:t>n lý l</w:t>
      </w:r>
      <w:r>
        <w:t>ị</w:t>
      </w:r>
      <w:r>
        <w:t>ch đ</w:t>
      </w:r>
      <w:r>
        <w:t>ặ</w:t>
      </w:r>
      <w:r>
        <w:t>t sân. Hi</w:t>
      </w:r>
      <w:r>
        <w:t>ệ</w:t>
      </w:r>
      <w:r>
        <w:t>n nay, h</w:t>
      </w:r>
      <w:r>
        <w:t>ầ</w:t>
      </w:r>
      <w:r>
        <w:t>u h</w:t>
      </w:r>
      <w:r>
        <w:t>ế</w:t>
      </w:r>
      <w:r>
        <w:t>t ch</w:t>
      </w:r>
      <w:r>
        <w:t>ủ</w:t>
      </w:r>
      <w:r>
        <w:t xml:space="preserve"> sân nh</w:t>
      </w:r>
      <w:r>
        <w:t>ậ</w:t>
      </w:r>
      <w:r>
        <w:t>n đ</w:t>
      </w:r>
      <w:r>
        <w:t>ặ</w:t>
      </w:r>
      <w:r>
        <w:t>t sân qua tin nh</w:t>
      </w:r>
      <w:r>
        <w:t>ắ</w:t>
      </w:r>
      <w:r>
        <w:t>n Zalo, g</w:t>
      </w:r>
      <w:r>
        <w:t>ọ</w:t>
      </w:r>
      <w:r>
        <w:t>i đi</w:t>
      </w:r>
      <w:r>
        <w:t>ệ</w:t>
      </w:r>
      <w:r>
        <w:t>n tho</w:t>
      </w:r>
      <w:r>
        <w:t>ạ</w:t>
      </w:r>
      <w:r>
        <w:t>i ho</w:t>
      </w:r>
      <w:r>
        <w:t>ặ</w:t>
      </w:r>
      <w:r>
        <w:t>c ghi chép trên s</w:t>
      </w:r>
      <w:r>
        <w:t>ổ</w:t>
      </w:r>
      <w:r>
        <w:t xml:space="preserve"> tay. Khi s</w:t>
      </w:r>
      <w:r>
        <w:t>ố</w:t>
      </w:r>
      <w:r>
        <w:t xml:space="preserve"> lư</w:t>
      </w:r>
      <w:r>
        <w:t>ợ</w:t>
      </w:r>
      <w:r>
        <w:t>ng sân và khách hàng tăng lên, vi</w:t>
      </w:r>
      <w:r>
        <w:t>ệ</w:t>
      </w:r>
      <w:r>
        <w:t>c theo dõi l</w:t>
      </w:r>
      <w:r>
        <w:t>ị</w:t>
      </w:r>
      <w:r>
        <w:t>ch đ</w:t>
      </w:r>
      <w:r>
        <w:t>ặ</w:t>
      </w:r>
      <w:r>
        <w:t>t theo gi</w:t>
      </w:r>
      <w:r>
        <w:t>ờ</w:t>
      </w:r>
      <w:r>
        <w:t xml:space="preserve"> cho t</w:t>
      </w:r>
      <w:r>
        <w:t>ừ</w:t>
      </w:r>
      <w:r>
        <w:t>ng sân tr</w:t>
      </w:r>
      <w:r>
        <w:t>ở</w:t>
      </w:r>
      <w:r>
        <w:t xml:space="preserve"> nên r</w:t>
      </w:r>
      <w:r>
        <w:t>ấ</w:t>
      </w:r>
      <w:r>
        <w:t>t ph</w:t>
      </w:r>
      <w:r>
        <w:t>ứ</w:t>
      </w:r>
      <w:r>
        <w:t>c t</w:t>
      </w:r>
      <w:r>
        <w:t>ạ</w:t>
      </w:r>
      <w:r>
        <w:t xml:space="preserve">p. </w:t>
      </w:r>
      <w:r>
        <w:t>Tình tr</w:t>
      </w:r>
      <w:r>
        <w:t>ạ</w:t>
      </w:r>
      <w:r>
        <w:t>ng đ</w:t>
      </w:r>
      <w:r>
        <w:t>ặ</w:t>
      </w:r>
      <w:r>
        <w:t>t trùng sân, quên xác nh</w:t>
      </w:r>
      <w:r>
        <w:t>ậ</w:t>
      </w:r>
      <w:r>
        <w:t>n cho khách, ho</w:t>
      </w:r>
      <w:r>
        <w:t>ặ</w:t>
      </w:r>
      <w:r>
        <w:t>c b</w:t>
      </w:r>
      <w:r>
        <w:t>ỏ</w:t>
      </w:r>
      <w:r>
        <w:t xml:space="preserve"> sót l</w:t>
      </w:r>
      <w:r>
        <w:t>ị</w:t>
      </w:r>
      <w:r>
        <w:t>ch đ</w:t>
      </w:r>
      <w:r>
        <w:t>ặ</w:t>
      </w:r>
      <w:r>
        <w:t>t x</w:t>
      </w:r>
      <w:r>
        <w:t>ả</w:t>
      </w:r>
      <w:r>
        <w:t>y ra thư</w:t>
      </w:r>
      <w:r>
        <w:t>ờ</w:t>
      </w:r>
      <w:r>
        <w:t>ng xuyên, gây m</w:t>
      </w:r>
      <w:r>
        <w:t>ấ</w:t>
      </w:r>
      <w:r>
        <w:t>t uy tín và thi</w:t>
      </w:r>
      <w:r>
        <w:t>ệ</w:t>
      </w:r>
      <w:r>
        <w:t>t h</w:t>
      </w:r>
      <w:r>
        <w:t>ạ</w:t>
      </w:r>
      <w:r>
        <w:t>i doanh thu.</w:t>
      </w:r>
    </w:p>
    <w:p w14:paraId="2EFD5A1C" w14:textId="77777777" w:rsidR="00D16209" w:rsidRDefault="00FF4934">
      <w:r>
        <w:t>Th</w:t>
      </w:r>
      <w:r>
        <w:t>ứ</w:t>
      </w:r>
      <w:r>
        <w:t xml:space="preserve"> hai là khó khăn trong vi</w:t>
      </w:r>
      <w:r>
        <w:t>ệ</w:t>
      </w:r>
      <w:r>
        <w:t>c qu</w:t>
      </w:r>
      <w:r>
        <w:t>ả</w:t>
      </w:r>
      <w:r>
        <w:t>n lý tài chính và doanh thu. Khi thanh toán b</w:t>
      </w:r>
      <w:r>
        <w:t>ằ</w:t>
      </w:r>
      <w:r>
        <w:t>ng ti</w:t>
      </w:r>
      <w:r>
        <w:t>ề</w:t>
      </w:r>
      <w:r>
        <w:t>n m</w:t>
      </w:r>
      <w:r>
        <w:t>ặ</w:t>
      </w:r>
      <w:r>
        <w:t>t và ghi s</w:t>
      </w:r>
      <w:r>
        <w:t>ổ</w:t>
      </w:r>
      <w:r>
        <w:t xml:space="preserve"> tay, vi</w:t>
      </w:r>
      <w:r>
        <w:t>ệ</w:t>
      </w:r>
      <w:r>
        <w:t>c đ</w:t>
      </w:r>
      <w:r>
        <w:t>ố</w:t>
      </w:r>
      <w:r>
        <w:t>i soát doa</w:t>
      </w:r>
      <w:r>
        <w:t>nh thu cu</w:t>
      </w:r>
      <w:r>
        <w:t>ố</w:t>
      </w:r>
      <w:r>
        <w:t>i ngày, cu</w:t>
      </w:r>
      <w:r>
        <w:t>ố</w:t>
      </w:r>
      <w:r>
        <w:t>i tháng tr</w:t>
      </w:r>
      <w:r>
        <w:t>ở</w:t>
      </w:r>
      <w:r>
        <w:t xml:space="preserve"> thành gánh n</w:t>
      </w:r>
      <w:r>
        <w:t>ặ</w:t>
      </w:r>
      <w:r>
        <w:t>ng. Ch</w:t>
      </w:r>
      <w:r>
        <w:t>ủ</w:t>
      </w:r>
      <w:r>
        <w:t xml:space="preserve"> sân không th</w:t>
      </w:r>
      <w:r>
        <w:t>ể</w:t>
      </w:r>
      <w:r>
        <w:t xml:space="preserve"> bi</w:t>
      </w:r>
      <w:r>
        <w:t>ế</w:t>
      </w:r>
      <w:r>
        <w:t>t chính xác doanh thu t</w:t>
      </w:r>
      <w:r>
        <w:t>ừ</w:t>
      </w:r>
      <w:r>
        <w:t>ng ngày, t</w:t>
      </w:r>
      <w:r>
        <w:t>ừ</w:t>
      </w:r>
      <w:r>
        <w:t>ng sân, hay t</w:t>
      </w:r>
      <w:r>
        <w:t>ổ</w:t>
      </w:r>
      <w:r>
        <w:t>ng chi tiêu c</w:t>
      </w:r>
      <w:r>
        <w:t>ủ</w:t>
      </w:r>
      <w:r>
        <w:t>a t</w:t>
      </w:r>
      <w:r>
        <w:t>ừ</w:t>
      </w:r>
      <w:r>
        <w:t>ng khách hàng.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phân tích khi</w:t>
      </w:r>
      <w:r>
        <w:t>ế</w:t>
      </w:r>
      <w:r>
        <w:t>n vi</w:t>
      </w:r>
      <w:r>
        <w:t>ệ</w:t>
      </w:r>
      <w:r>
        <w:t>c đưa ra quy</w:t>
      </w:r>
      <w:r>
        <w:t>ế</w:t>
      </w:r>
      <w:r>
        <w:t>t đ</w:t>
      </w:r>
      <w:r>
        <w:t>ị</w:t>
      </w:r>
      <w:r>
        <w:t>nh kinh doanh ch</w:t>
      </w:r>
      <w:r>
        <w:t>ỉ</w:t>
      </w:r>
      <w:r>
        <w:t xml:space="preserve"> d</w:t>
      </w:r>
      <w:r>
        <w:t>ự</w:t>
      </w:r>
      <w:r>
        <w:t>a trên c</w:t>
      </w:r>
      <w:r>
        <w:t>ả</w:t>
      </w:r>
      <w:r>
        <w:t>m tính.</w:t>
      </w:r>
    </w:p>
    <w:p w14:paraId="4876B339" w14:textId="77777777" w:rsidR="00D16209" w:rsidRDefault="00FF4934">
      <w:r>
        <w:t>Th</w:t>
      </w:r>
      <w:r>
        <w:t>ứ</w:t>
      </w:r>
      <w:r>
        <w:t xml:space="preserve"> ba là tr</w:t>
      </w:r>
      <w:r>
        <w:t>ả</w:t>
      </w:r>
      <w:r>
        <w:t>i n</w:t>
      </w:r>
      <w:r>
        <w:t>ghi</w:t>
      </w:r>
      <w:r>
        <w:t>ệ</w:t>
      </w:r>
      <w:r>
        <w:t>m đ</w:t>
      </w:r>
      <w:r>
        <w:t>ặ</w:t>
      </w:r>
      <w:r>
        <w:t>t sân chưa thu</w:t>
      </w:r>
      <w:r>
        <w:t>ậ</w:t>
      </w:r>
      <w:r>
        <w:t>n ti</w:t>
      </w:r>
      <w:r>
        <w:t>ệ</w:t>
      </w:r>
      <w:r>
        <w:t>n cho khách hàng. Khách hàng ph</w:t>
      </w:r>
      <w:r>
        <w:t>ả</w:t>
      </w:r>
      <w:r>
        <w:t>i g</w:t>
      </w:r>
      <w:r>
        <w:t>ọ</w:t>
      </w:r>
      <w:r>
        <w:t>i đi</w:t>
      </w:r>
      <w:r>
        <w:t>ệ</w:t>
      </w:r>
      <w:r>
        <w:t>n ho</w:t>
      </w:r>
      <w:r>
        <w:t>ặ</w:t>
      </w:r>
      <w:r>
        <w:t>c nh</w:t>
      </w:r>
      <w:r>
        <w:t>ắ</w:t>
      </w:r>
      <w:r>
        <w:t>n tin đ</w:t>
      </w:r>
      <w:r>
        <w:t>ể</w:t>
      </w:r>
      <w:r>
        <w:t xml:space="preserve"> h</w:t>
      </w:r>
      <w:r>
        <w:t>ỏ</w:t>
      </w:r>
      <w:r>
        <w:t>i sân tr</w:t>
      </w:r>
      <w:r>
        <w:t>ố</w:t>
      </w:r>
      <w:r>
        <w:t>ng, ch</w:t>
      </w:r>
      <w:r>
        <w:t>ờ</w:t>
      </w:r>
      <w:r>
        <w:t xml:space="preserve">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ch</w:t>
      </w:r>
      <w:r>
        <w:t>ủ</w:t>
      </w:r>
      <w:r>
        <w:t xml:space="preserve"> sân, r</w:t>
      </w:r>
      <w:r>
        <w:t>ồ</w:t>
      </w:r>
      <w:r>
        <w:t>i m</w:t>
      </w:r>
      <w:r>
        <w:t>ớ</w:t>
      </w:r>
      <w:r>
        <w:t>i xác nh</w:t>
      </w:r>
      <w:r>
        <w:t>ậ</w:t>
      </w:r>
      <w:r>
        <w:t xml:space="preserve">n </w:t>
      </w:r>
      <w:r>
        <w:lastRenderedPageBreak/>
        <w:t>đư</w:t>
      </w:r>
      <w:r>
        <w:t>ợ</w:t>
      </w:r>
      <w:r>
        <w:t>c l</w:t>
      </w:r>
      <w:r>
        <w:t>ị</w:t>
      </w:r>
      <w:r>
        <w:t>ch. Quy trình này m</w:t>
      </w:r>
      <w:r>
        <w:t>ấ</w:t>
      </w:r>
      <w:r>
        <w:t>t th</w:t>
      </w:r>
      <w:r>
        <w:t>ờ</w:t>
      </w:r>
      <w:r>
        <w:t>i gian và không chuyên nghi</w:t>
      </w:r>
      <w:r>
        <w:t>ệ</w:t>
      </w:r>
      <w:r>
        <w:t>p, đ</w:t>
      </w:r>
      <w:r>
        <w:t>ặ</w:t>
      </w:r>
      <w:r>
        <w:t>c bi</w:t>
      </w:r>
      <w:r>
        <w:t>ệ</w:t>
      </w:r>
      <w:r>
        <w:t>t khi so sánh v</w:t>
      </w:r>
      <w:r>
        <w:t>ớ</w:t>
      </w:r>
      <w:r>
        <w:t xml:space="preserve">i các </w:t>
      </w:r>
      <w:r>
        <w:t>ứ</w:t>
      </w:r>
      <w:r>
        <w:t>ng d</w:t>
      </w:r>
      <w:r>
        <w:t>ụ</w:t>
      </w:r>
      <w:r>
        <w:t>ng đ</w:t>
      </w:r>
      <w:r>
        <w:t>ặ</w:t>
      </w:r>
      <w:r>
        <w:t>t d</w:t>
      </w:r>
      <w:r>
        <w:t>ị</w:t>
      </w:r>
      <w:r>
        <w:t>ch v</w:t>
      </w:r>
      <w:r>
        <w:t>ụ</w:t>
      </w:r>
      <w:r>
        <w:t xml:space="preserve"> hi</w:t>
      </w:r>
      <w:r>
        <w:t>ệ</w:t>
      </w:r>
      <w:r>
        <w:t>n đ</w:t>
      </w:r>
      <w:r>
        <w:t>ạ</w:t>
      </w:r>
      <w:r>
        <w:t>i mà ngư</w:t>
      </w:r>
      <w:r>
        <w:t>ờ</w:t>
      </w:r>
      <w:r>
        <w:t>i dùng đã quen thu</w:t>
      </w:r>
      <w:r>
        <w:t>ộ</w:t>
      </w:r>
      <w:r>
        <w:t>c.</w:t>
      </w:r>
    </w:p>
    <w:p w14:paraId="0CC668E4" w14:textId="77777777" w:rsidR="00D16209" w:rsidRDefault="00FF4934">
      <w:r>
        <w:t>T</w:t>
      </w:r>
      <w:r>
        <w:t>ừ</w:t>
      </w:r>
      <w:r>
        <w:t xml:space="preserve"> nh</w:t>
      </w:r>
      <w:r>
        <w:t>ữ</w:t>
      </w:r>
      <w:r>
        <w:t>ng th</w:t>
      </w:r>
      <w:r>
        <w:t>ự</w:t>
      </w:r>
      <w:r>
        <w:t>c t</w:t>
      </w:r>
      <w:r>
        <w:t>ế</w:t>
      </w:r>
      <w:r>
        <w:t xml:space="preserve"> đó, c</w:t>
      </w:r>
      <w:r>
        <w:t>ầ</w:t>
      </w:r>
      <w:r>
        <w:t>n có m</w:t>
      </w:r>
      <w:r>
        <w:t>ộ</w:t>
      </w:r>
      <w:r>
        <w:t>t gi</w:t>
      </w:r>
      <w:r>
        <w:t>ả</w:t>
      </w:r>
      <w:r>
        <w:t>i pháp công ngh</w:t>
      </w:r>
      <w:r>
        <w:t>ệ</w:t>
      </w:r>
      <w:r>
        <w:t xml:space="preserve"> toàn di</w:t>
      </w:r>
      <w:r>
        <w:t>ệ</w:t>
      </w:r>
      <w:r>
        <w:t>n, cho phép ch</w:t>
      </w:r>
      <w:r>
        <w:t>ủ</w:t>
      </w:r>
      <w:r>
        <w:t xml:space="preserve"> sân qu</w:t>
      </w:r>
      <w:r>
        <w:t>ả</w:t>
      </w:r>
      <w:r>
        <w:t>n lý "m</w:t>
      </w:r>
      <w:r>
        <w:t>ọ</w:t>
      </w:r>
      <w:r>
        <w:t>i lúc, m</w:t>
      </w:r>
      <w:r>
        <w:t>ọ</w:t>
      </w:r>
      <w:r>
        <w:t>i nơi" và khách hàng có th</w:t>
      </w:r>
      <w:r>
        <w:t>ể</w:t>
      </w:r>
      <w:r>
        <w:t xml:space="preserve"> t</w:t>
      </w:r>
      <w:r>
        <w:t>ự</w:t>
      </w:r>
      <w:r>
        <w:t xml:space="preserve"> đ</w:t>
      </w:r>
      <w:r>
        <w:t>ặ</w:t>
      </w:r>
      <w:r>
        <w:t>t sân tr</w:t>
      </w:r>
      <w:r>
        <w:t>ự</w:t>
      </w:r>
      <w:r>
        <w:t>c tuy</w:t>
      </w:r>
      <w:r>
        <w:t>ế</w:t>
      </w:r>
      <w:r>
        <w:t>n m</w:t>
      </w:r>
      <w:r>
        <w:t>ộ</w:t>
      </w:r>
      <w:r>
        <w:t>t cách nhanh chóng, ti</w:t>
      </w:r>
      <w:r>
        <w:t>ệ</w:t>
      </w:r>
      <w:r>
        <w:t>n l</w:t>
      </w:r>
      <w:r>
        <w:t>ợ</w:t>
      </w:r>
      <w:r>
        <w:t>i.</w:t>
      </w:r>
    </w:p>
    <w:p w14:paraId="09B43ABF" w14:textId="3E865878" w:rsidR="00D16209" w:rsidRDefault="00741578">
      <w:r>
        <w:rPr>
          <w:noProof/>
        </w:rPr>
        <w:drawing>
          <wp:inline distT="0" distB="0" distL="0" distR="0" wp14:anchorId="42FCCE42" wp14:editId="1DA8F061">
            <wp:extent cx="5486400" cy="26454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934">
        <w:br w:type="page"/>
      </w:r>
    </w:p>
    <w:p w14:paraId="623E6130" w14:textId="77777777" w:rsidR="00D16209" w:rsidRDefault="00FF4934">
      <w:pPr>
        <w:pStyle w:val="Heading1"/>
      </w:pPr>
      <w:r>
        <w:lastRenderedPageBreak/>
        <w:t>PH</w:t>
      </w:r>
      <w:r>
        <w:t>Ầ</w:t>
      </w:r>
      <w:r>
        <w:t>N II. N</w:t>
      </w:r>
      <w:r>
        <w:t>Ộ</w:t>
      </w:r>
      <w:r>
        <w:t>I DUNG NGHIÊN C</w:t>
      </w:r>
      <w:r>
        <w:t>Ứ</w:t>
      </w:r>
      <w:r>
        <w:t>U</w:t>
      </w:r>
    </w:p>
    <w:p w14:paraId="0E236A4C" w14:textId="77777777" w:rsidR="00D16209" w:rsidRDefault="00FF4934">
      <w:pPr>
        <w:pStyle w:val="Heading2"/>
      </w:pPr>
      <w:r>
        <w:t>1. Quy trình thi</w:t>
      </w:r>
      <w:r>
        <w:t>ế</w:t>
      </w:r>
      <w:r>
        <w:t>t k</w:t>
      </w:r>
      <w:r>
        <w:t>ế</w:t>
      </w:r>
    </w:p>
    <w:p w14:paraId="7FB1A2BF" w14:textId="77777777" w:rsidR="00D16209" w:rsidRDefault="00FF4934">
      <w:r>
        <w:t>Đ</w:t>
      </w:r>
      <w:r>
        <w:t>ể</w:t>
      </w:r>
      <w:r>
        <w:t xml:space="preserve"> t</w:t>
      </w:r>
      <w:r>
        <w:t>ạ</w:t>
      </w:r>
      <w:r>
        <w:t>o ra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v</w:t>
      </w:r>
      <w:r>
        <w:t>ừ</w:t>
      </w:r>
      <w:r>
        <w:t>a đ</w:t>
      </w:r>
      <w:r>
        <w:t>ả</w:t>
      </w:r>
      <w:r>
        <w:t>m b</w:t>
      </w:r>
      <w:r>
        <w:t>ả</w:t>
      </w:r>
      <w:r>
        <w:t>o tính k</w:t>
      </w:r>
      <w:r>
        <w:t>ỹ</w:t>
      </w:r>
      <w:r>
        <w:t xml:space="preserve"> thu</w:t>
      </w:r>
      <w:r>
        <w:t>ậ</w:t>
      </w:r>
      <w:r>
        <w:t>t, v</w:t>
      </w:r>
      <w:r>
        <w:t>ừ</w:t>
      </w:r>
      <w:r>
        <w:t>a phù h</w:t>
      </w:r>
      <w:r>
        <w:t>ợ</w:t>
      </w:r>
      <w:r>
        <w:t>p v</w:t>
      </w:r>
      <w:r>
        <w:t>ớ</w:t>
      </w:r>
      <w:r>
        <w:t>i nhu c</w:t>
      </w:r>
      <w:r>
        <w:t>ầ</w:t>
      </w:r>
      <w:r>
        <w:t>u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ch</w:t>
      </w:r>
      <w:r>
        <w:t>ủ</w:t>
      </w:r>
      <w:r>
        <w:t xml:space="preserve"> sân Pickleball, tôi đã tri</w:t>
      </w:r>
      <w:r>
        <w:t>ể</w:t>
      </w:r>
      <w:r>
        <w:t>n khai q</w:t>
      </w:r>
      <w:r>
        <w:t>uy trình thi</w:t>
      </w:r>
      <w:r>
        <w:t>ế</w:t>
      </w:r>
      <w:r>
        <w:t>t k</w:t>
      </w:r>
      <w:r>
        <w:t>ế</w:t>
      </w:r>
      <w:r>
        <w:t xml:space="preserve"> g</w:t>
      </w:r>
      <w:r>
        <w:t>ồ</w:t>
      </w:r>
      <w:r>
        <w:t>m b</w:t>
      </w:r>
      <w:r>
        <w:t>ố</w:t>
      </w:r>
      <w:r>
        <w:t>n giai đo</w:t>
      </w:r>
      <w:r>
        <w:t>ạ</w:t>
      </w:r>
      <w:r>
        <w:t>n:</w:t>
      </w:r>
    </w:p>
    <w:p w14:paraId="5CBD81FB" w14:textId="77777777" w:rsidR="00D16209" w:rsidRDefault="00FF4934">
      <w:r>
        <w:t>Giai đo</w:t>
      </w:r>
      <w:r>
        <w:t>ạ</w:t>
      </w:r>
      <w:r>
        <w:t>n đ</w:t>
      </w:r>
      <w:r>
        <w:t>ầ</w:t>
      </w:r>
      <w:r>
        <w:t>u tiên là Xây d</w:t>
      </w:r>
      <w:r>
        <w:t>ự</w:t>
      </w:r>
      <w:r>
        <w:t>ng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và logic nghi</w:t>
      </w:r>
      <w:r>
        <w:t>ệ</w:t>
      </w:r>
      <w:r>
        <w:t>p v</w:t>
      </w:r>
      <w:r>
        <w:t>ụ</w:t>
      </w:r>
      <w:r>
        <w:t>. Tôi ti</w:t>
      </w:r>
      <w:r>
        <w:t>ế</w:t>
      </w:r>
      <w:r>
        <w:t>n hành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trên Supabase (PostgreSQL) v</w:t>
      </w:r>
      <w:r>
        <w:t>ớ</w:t>
      </w:r>
      <w:r>
        <w:t>i 8 b</w:t>
      </w:r>
      <w:r>
        <w:t>ả</w:t>
      </w:r>
      <w:r>
        <w:t>ng chính: profiles (h</w:t>
      </w:r>
      <w:r>
        <w:t>ồ</w:t>
      </w:r>
      <w:r>
        <w:t xml:space="preserve"> sơ ngư</w:t>
      </w:r>
      <w:r>
        <w:t>ờ</w:t>
      </w:r>
      <w:r>
        <w:t>i dùng), courts (thông tin sân), customers (khách</w:t>
      </w:r>
      <w:r>
        <w:t xml:space="preserve"> hàng), bookings (l</w:t>
      </w:r>
      <w:r>
        <w:t>ị</w:t>
      </w:r>
      <w:r>
        <w:t>ch đ</w:t>
      </w:r>
      <w:r>
        <w:t>ặ</w:t>
      </w:r>
      <w:r>
        <w:t>t), products (s</w:t>
      </w:r>
      <w:r>
        <w:t>ả</w:t>
      </w:r>
      <w:r>
        <w:t>n ph</w:t>
      </w:r>
      <w:r>
        <w:t>ẩ</w:t>
      </w:r>
      <w:r>
        <w:t>m/d</w:t>
      </w:r>
      <w:r>
        <w:t>ị</w:t>
      </w:r>
      <w:r>
        <w:t>ch v</w:t>
      </w:r>
      <w:r>
        <w:t>ụ</w:t>
      </w:r>
      <w:r>
        <w:t>), invoices (hóa đơn), invoice_items (chi ti</w:t>
      </w:r>
      <w:r>
        <w:t>ế</w:t>
      </w:r>
      <w:r>
        <w:t>t hóa đơn), notifications (thông báo) và settings (cài đ</w:t>
      </w:r>
      <w:r>
        <w:t>ặ</w:t>
      </w:r>
      <w:r>
        <w:t>t h</w:t>
      </w:r>
      <w:r>
        <w:t>ệ</w:t>
      </w:r>
      <w:r>
        <w:t xml:space="preserve"> th</w:t>
      </w:r>
      <w:r>
        <w:t>ố</w:t>
      </w:r>
      <w:r>
        <w:t>ng). M</w:t>
      </w:r>
      <w:r>
        <w:t>ỗ</w:t>
      </w:r>
      <w:r>
        <w:t>i b</w:t>
      </w:r>
      <w:r>
        <w:t>ả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v</w:t>
      </w:r>
      <w:r>
        <w:t>ớ</w:t>
      </w:r>
      <w:r>
        <w:t>i các khóa chính, khóa ngo</w:t>
      </w:r>
      <w:r>
        <w:t>ạ</w:t>
      </w:r>
      <w:r>
        <w:t>i và ràng bu</w:t>
      </w:r>
      <w:r>
        <w:t>ộ</w:t>
      </w:r>
      <w:r>
        <w:t>c d</w:t>
      </w:r>
      <w:r>
        <w:t>ữ</w:t>
      </w:r>
      <w:r>
        <w:t xml:space="preserve"> li</w:t>
      </w:r>
      <w:r>
        <w:t>ệ</w:t>
      </w:r>
      <w:r>
        <w:t>u ch</w:t>
      </w:r>
      <w:r>
        <w:t>ặ</w:t>
      </w:r>
      <w:r>
        <w:t>t ch</w:t>
      </w:r>
      <w:r>
        <w:t>ẽ</w:t>
      </w:r>
      <w:r>
        <w:t>. Đ</w:t>
      </w:r>
      <w:r>
        <w:t>ồ</w:t>
      </w:r>
      <w:r>
        <w:t>ng th</w:t>
      </w:r>
      <w:r>
        <w:t>ờ</w:t>
      </w:r>
      <w:r>
        <w:t>i, tôi thi</w:t>
      </w:r>
      <w:r>
        <w:t>ế</w:t>
      </w:r>
      <w:r>
        <w:t>t l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Row Level Security (RLS) v</w:t>
      </w:r>
      <w:r>
        <w:t>ớ</w:t>
      </w:r>
      <w:r>
        <w:t>i các policy phân quy</w:t>
      </w:r>
      <w:r>
        <w:t>ề</w:t>
      </w:r>
      <w:r>
        <w:t>n chi ti</w:t>
      </w:r>
      <w:r>
        <w:t>ế</w:t>
      </w:r>
      <w:r>
        <w:t>t cho t</w:t>
      </w:r>
      <w:r>
        <w:t>ừ</w:t>
      </w:r>
      <w:r>
        <w:t>ng vai trò.</w:t>
      </w:r>
    </w:p>
    <w:p w14:paraId="6D30591E" w14:textId="77777777" w:rsidR="00D16209" w:rsidRDefault="00FF4934">
      <w:r>
        <w:t>Giai đo</w:t>
      </w:r>
      <w:r>
        <w:t>ạ</w:t>
      </w:r>
      <w:r>
        <w:t>n th</w:t>
      </w:r>
      <w:r>
        <w:t>ứ</w:t>
      </w:r>
      <w:r>
        <w:t xml:space="preserve"> hai là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ngư</w:t>
      </w:r>
      <w:r>
        <w:t>ờ</w:t>
      </w:r>
      <w:r>
        <w:t>i dùng (UI/UX). Tôi s</w:t>
      </w:r>
      <w:r>
        <w:t>ử</w:t>
      </w:r>
      <w:r>
        <w:t xml:space="preserve"> d</w:t>
      </w:r>
      <w:r>
        <w:t>ụ</w:t>
      </w:r>
      <w:r>
        <w:t>ng TailwindCSS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các hi</w:t>
      </w:r>
      <w:r>
        <w:t>ệ</w:t>
      </w:r>
      <w:r>
        <w:t xml:space="preserve">u </w:t>
      </w:r>
      <w:r>
        <w:t>ứ</w:t>
      </w:r>
      <w:r>
        <w:t>ng glassmorphism (kính m</w:t>
      </w:r>
      <w:r>
        <w:t>ờ</w:t>
      </w:r>
      <w:r>
        <w:t>), gradient và</w:t>
      </w:r>
      <w:r>
        <w:t xml:space="preserve"> micro-animation đ</w:t>
      </w:r>
      <w:r>
        <w:t>ể</w:t>
      </w:r>
      <w:r>
        <w:t xml:space="preserve"> t</w:t>
      </w:r>
      <w:r>
        <w:t>ạ</w:t>
      </w:r>
      <w:r>
        <w:t>o ra giao di</w:t>
      </w:r>
      <w:r>
        <w:t>ệ</w:t>
      </w:r>
      <w:r>
        <w:t>n hi</w:t>
      </w:r>
      <w:r>
        <w:t>ệ</w:t>
      </w:r>
      <w:r>
        <w:t>n đ</w:t>
      </w:r>
      <w:r>
        <w:t>ạ</w:t>
      </w:r>
      <w:r>
        <w:t>i, chuyên nghi</w:t>
      </w:r>
      <w:r>
        <w:t>ệ</w:t>
      </w:r>
      <w:r>
        <w:t>p.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chia thành hai layout riêng bi</w:t>
      </w:r>
      <w:r>
        <w:t>ệ</w:t>
      </w:r>
      <w:r>
        <w:t>t: Layout admin (d</w:t>
      </w:r>
      <w:r>
        <w:t>ạ</w:t>
      </w:r>
      <w:r>
        <w:t>ng sidebar navigation) dành cho ch</w:t>
      </w:r>
      <w:r>
        <w:t>ủ</w:t>
      </w:r>
      <w:r>
        <w:t xml:space="preserve"> sân và nhân viên, Layout khách hàng (d</w:t>
      </w:r>
      <w:r>
        <w:t>ạ</w:t>
      </w:r>
      <w:r>
        <w:t>ng mobile-first) dành cho ngư</w:t>
      </w:r>
      <w:r>
        <w:t>ờ</w:t>
      </w:r>
      <w:r>
        <w:t>i đ</w:t>
      </w:r>
      <w:r>
        <w:t>ặ</w:t>
      </w:r>
      <w:r>
        <w:t>t sân. Các trang qu</w:t>
      </w:r>
      <w:r>
        <w:t>ả</w:t>
      </w:r>
      <w:r>
        <w:t>n</w:t>
      </w:r>
      <w:r>
        <w:t xml:space="preserve"> lý s</w:t>
      </w:r>
      <w:r>
        <w:t>ử</w:t>
      </w:r>
      <w:r>
        <w:t xml:space="preserve"> d</w:t>
      </w:r>
      <w:r>
        <w:t>ụ</w:t>
      </w:r>
      <w:r>
        <w:t>ng thi</w:t>
      </w:r>
      <w:r>
        <w:t>ế</w:t>
      </w:r>
      <w:r>
        <w:t>t k</w:t>
      </w:r>
      <w:r>
        <w:t>ế</w:t>
      </w:r>
      <w:r>
        <w:t xml:space="preserve"> d</w:t>
      </w:r>
      <w:r>
        <w:t>ạ</w:t>
      </w:r>
      <w:r>
        <w:t>ng b</w:t>
      </w:r>
      <w:r>
        <w:t>ả</w:t>
      </w:r>
      <w:r>
        <w:t>ng và card, h</w:t>
      </w:r>
      <w:r>
        <w:t>ỗ</w:t>
      </w:r>
      <w:r>
        <w:t xml:space="preserve"> tr</w:t>
      </w:r>
      <w:r>
        <w:t>ợ</w:t>
      </w:r>
      <w:r>
        <w:t xml:space="preserve"> responsive trên m</w:t>
      </w:r>
      <w:r>
        <w:t>ọ</w:t>
      </w:r>
      <w:r>
        <w:t>i thi</w:t>
      </w:r>
      <w:r>
        <w:t>ế</w:t>
      </w:r>
      <w:r>
        <w:t>t b</w:t>
      </w:r>
      <w:r>
        <w:t>ị</w:t>
      </w:r>
      <w:r>
        <w:t>.</w:t>
      </w:r>
    </w:p>
    <w:p w14:paraId="72D7B30E" w14:textId="77777777" w:rsidR="00D16209" w:rsidRDefault="00FF4934">
      <w:r>
        <w:t>Giai đo</w:t>
      </w:r>
      <w:r>
        <w:t>ạ</w:t>
      </w:r>
      <w:r>
        <w:t>n th</w:t>
      </w:r>
      <w:r>
        <w:t>ứ</w:t>
      </w:r>
      <w:r>
        <w:t xml:space="preserve"> ba là Phát tri</w:t>
      </w:r>
      <w:r>
        <w:t>ể</w:t>
      </w:r>
      <w:r>
        <w:t>n các module ch</w:t>
      </w:r>
      <w:r>
        <w:t>ứ</w:t>
      </w:r>
      <w:r>
        <w:t>c năng. H</w:t>
      </w:r>
      <w:r>
        <w:t>ệ</w:t>
      </w:r>
      <w:r>
        <w:t xml:space="preserve"> th</w:t>
      </w:r>
      <w:r>
        <w:t>ố</w:t>
      </w:r>
      <w:r>
        <w:t>ng bao g</w:t>
      </w:r>
      <w:r>
        <w:t>ồ</w:t>
      </w:r>
      <w:r>
        <w:t>m 10 module chính: Xác th</w:t>
      </w:r>
      <w:r>
        <w:t>ự</w:t>
      </w:r>
      <w:r>
        <w:t>c (đăng nh</w:t>
      </w:r>
      <w:r>
        <w:t>ậ</w:t>
      </w:r>
      <w:r>
        <w:t>p/đăng ký), Dashboard (t</w:t>
      </w:r>
      <w:r>
        <w:t>ổ</w:t>
      </w:r>
      <w:r>
        <w:t>ng quan), Qu</w:t>
      </w:r>
      <w:r>
        <w:t>ả</w:t>
      </w:r>
      <w:r>
        <w:t>n lý sân, Qu</w:t>
      </w:r>
      <w:r>
        <w:t>ả</w:t>
      </w:r>
      <w:r>
        <w:t>n lý khách hàng, Qu</w:t>
      </w:r>
      <w:r>
        <w:t>ả</w:t>
      </w:r>
      <w:r>
        <w:t>n l</w:t>
      </w:r>
      <w:r>
        <w:t>ý l</w:t>
      </w:r>
      <w:r>
        <w:t>ị</w:t>
      </w:r>
      <w:r>
        <w:t>ch đ</w:t>
      </w:r>
      <w:r>
        <w:t>ặ</w:t>
      </w:r>
      <w:r>
        <w:t>t, Bán hàng (POS), Hóa đơn, Báo cáo &amp; Th</w:t>
      </w:r>
      <w:r>
        <w:t>ố</w:t>
      </w:r>
      <w:r>
        <w:t>ng kê, Qu</w:t>
      </w:r>
      <w:r>
        <w:t>ả</w:t>
      </w:r>
      <w:r>
        <w:t>n lý ngư</w:t>
      </w:r>
      <w:r>
        <w:t>ờ</w:t>
      </w:r>
      <w:r>
        <w:t>i dùng, và Cài đ</w:t>
      </w:r>
      <w:r>
        <w:t>ặ</w:t>
      </w:r>
      <w:r>
        <w:t>t. Đ</w:t>
      </w:r>
      <w:r>
        <w:t>ặ</w:t>
      </w:r>
      <w:r>
        <w:t>c bi</w:t>
      </w:r>
      <w:r>
        <w:t>ệ</w:t>
      </w:r>
      <w:r>
        <w:t>t, tôi đã phát tri</w:t>
      </w:r>
      <w:r>
        <w:t>ể</w:t>
      </w:r>
      <w:r>
        <w:t>n trang đ</w:t>
      </w:r>
      <w:r>
        <w:t>ặ</w:t>
      </w:r>
      <w:r>
        <w:t>t sân tr</w:t>
      </w:r>
      <w:r>
        <w:t>ự</w:t>
      </w:r>
      <w:r>
        <w:t>c tuy</w:t>
      </w:r>
      <w:r>
        <w:t>ế</w:t>
      </w:r>
      <w:r>
        <w:t>n cho khách hàng v</w:t>
      </w:r>
      <w:r>
        <w:t>ớ</w:t>
      </w:r>
      <w:r>
        <w:t>i l</w:t>
      </w:r>
      <w:r>
        <w:t>ị</w:t>
      </w:r>
      <w:r>
        <w:t>ch tu</w:t>
      </w:r>
      <w:r>
        <w:t>ầ</w:t>
      </w:r>
      <w:r>
        <w:t>n, time slot tr</w:t>
      </w:r>
      <w:r>
        <w:t>ự</w:t>
      </w:r>
      <w:r>
        <w:t>c quan và h</w:t>
      </w:r>
      <w:r>
        <w:t>ệ</w:t>
      </w:r>
      <w:r>
        <w:t xml:space="preserve"> th</w:t>
      </w:r>
      <w:r>
        <w:t>ố</w:t>
      </w:r>
      <w:r>
        <w:t>ng thông báo realtime.</w:t>
      </w:r>
    </w:p>
    <w:p w14:paraId="57FD144C" w14:textId="77777777" w:rsidR="00D16209" w:rsidRDefault="00FF4934">
      <w:r>
        <w:t>Giai đo</w:t>
      </w:r>
      <w:r>
        <w:t>ạ</w:t>
      </w:r>
      <w:r>
        <w:t>n cu</w:t>
      </w:r>
      <w:r>
        <w:t>ố</w:t>
      </w:r>
      <w:r>
        <w:t>i cùng là T</w:t>
      </w:r>
      <w:r>
        <w:t>ố</w:t>
      </w:r>
      <w:r>
        <w:t xml:space="preserve">i ưu </w:t>
      </w:r>
      <w:r>
        <w:t>hóa và Tri</w:t>
      </w:r>
      <w:r>
        <w:t>ể</w:t>
      </w:r>
      <w:r>
        <w:t>n khai. Sau khi hoàn thi</w:t>
      </w:r>
      <w:r>
        <w:t>ệ</w:t>
      </w:r>
      <w:r>
        <w:t>n các tính năng, tôi ti</w:t>
      </w:r>
      <w:r>
        <w:t>ế</w:t>
      </w:r>
      <w:r>
        <w:t>n hành t</w:t>
      </w:r>
      <w:r>
        <w:t>ố</w:t>
      </w:r>
      <w:r>
        <w:t>i ưu hi</w:t>
      </w:r>
      <w:r>
        <w:t>ệ</w:t>
      </w:r>
      <w:r>
        <w:t>u năng, ki</w:t>
      </w:r>
      <w:r>
        <w:t>ể</w:t>
      </w:r>
      <w:r>
        <w:t>m tra b</w:t>
      </w:r>
      <w:r>
        <w:t>ả</w:t>
      </w:r>
      <w:r>
        <w:t>o m</w:t>
      </w:r>
      <w:r>
        <w:t>ậ</w:t>
      </w:r>
      <w:r>
        <w:t xml:space="preserve">t RLS, và đóng gói </w:t>
      </w:r>
      <w:r>
        <w:t>ứ</w:t>
      </w:r>
      <w:r>
        <w:t>ng d</w:t>
      </w:r>
      <w:r>
        <w:t>ụ</w:t>
      </w:r>
      <w:r>
        <w:t>ng b</w:t>
      </w:r>
      <w:r>
        <w:t>ằ</w:t>
      </w:r>
      <w:r>
        <w:t xml:space="preserve">ng </w:t>
      </w:r>
      <w:r>
        <w:lastRenderedPageBreak/>
        <w:t>Vite đ</w:t>
      </w:r>
      <w:r>
        <w:t>ể</w:t>
      </w:r>
      <w:r>
        <w:t xml:space="preserve"> tri</w:t>
      </w:r>
      <w:r>
        <w:t>ể</w:t>
      </w:r>
      <w:r>
        <w:t xml:space="preserve">n khai lên Vercel. </w:t>
      </w:r>
      <w:r>
        <w:t>Ứ</w:t>
      </w:r>
      <w:r>
        <w:t>ng d</w:t>
      </w:r>
      <w:r>
        <w:t>ụ</w:t>
      </w:r>
      <w:r>
        <w:t>ng ho</w:t>
      </w:r>
      <w:r>
        <w:t>ạ</w:t>
      </w:r>
      <w:r>
        <w:t>t đ</w:t>
      </w:r>
      <w:r>
        <w:t>ộ</w:t>
      </w:r>
      <w:r>
        <w:t>ng hoàn toàn trên n</w:t>
      </w:r>
      <w:r>
        <w:t>ề</w:t>
      </w:r>
      <w:r>
        <w:t>n web, không c</w:t>
      </w:r>
      <w:r>
        <w:t>ầ</w:t>
      </w:r>
      <w:r>
        <w:t>n cài đ</w:t>
      </w:r>
      <w:r>
        <w:t>ặ</w:t>
      </w:r>
      <w:r>
        <w:t>t, truy c</w:t>
      </w:r>
      <w:r>
        <w:t>ậ</w:t>
      </w:r>
      <w:r>
        <w:t>p đư</w:t>
      </w:r>
      <w:r>
        <w:t>ợ</w:t>
      </w:r>
      <w:r>
        <w:t>c t</w:t>
      </w:r>
      <w:r>
        <w:t>ừ</w:t>
      </w:r>
      <w:r>
        <w:t xml:space="preserve"> m</w:t>
      </w:r>
      <w:r>
        <w:t>ọ</w:t>
      </w:r>
      <w:r>
        <w:t>i thi</w:t>
      </w:r>
      <w:r>
        <w:t>ế</w:t>
      </w:r>
      <w:r>
        <w:t>t b</w:t>
      </w:r>
      <w:r>
        <w:t>ị</w:t>
      </w:r>
      <w:r>
        <w:t xml:space="preserve"> </w:t>
      </w:r>
      <w:r>
        <w:t>có trình duy</w:t>
      </w:r>
      <w:r>
        <w:t>ệ</w:t>
      </w:r>
      <w:r>
        <w:t>t.</w:t>
      </w:r>
    </w:p>
    <w:p w14:paraId="69A03A56" w14:textId="77777777" w:rsidR="00D16209" w:rsidRDefault="00FF4934">
      <w:pPr>
        <w:pStyle w:val="Heading2"/>
      </w:pPr>
      <w:r>
        <w:t>2. Nguyên lý ho</w:t>
      </w:r>
      <w:r>
        <w:t>ạ</w:t>
      </w:r>
      <w:r>
        <w:t>t đ</w:t>
      </w:r>
      <w:r>
        <w:t>ộ</w:t>
      </w:r>
      <w:r>
        <w:t>ng</w:t>
      </w:r>
    </w:p>
    <w:p w14:paraId="42EAF67E" w14:textId="77777777" w:rsidR="00D16209" w:rsidRDefault="00FF4934">
      <w:r>
        <w:t>H</w:t>
      </w:r>
      <w:r>
        <w:t>ệ</w:t>
      </w:r>
      <w:r>
        <w:t xml:space="preserve"> th</w:t>
      </w:r>
      <w:r>
        <w:t>ố</w:t>
      </w:r>
      <w:r>
        <w:t>ng PickleBall Pro ho</w:t>
      </w:r>
      <w:r>
        <w:t>ạ</w:t>
      </w:r>
      <w:r>
        <w:t>t đ</w:t>
      </w:r>
      <w:r>
        <w:t>ộ</w:t>
      </w:r>
      <w:r>
        <w:t>ng d</w:t>
      </w:r>
      <w:r>
        <w:t>ự</w:t>
      </w:r>
      <w:r>
        <w:t>a trên hai lu</w:t>
      </w:r>
      <w:r>
        <w:t>ồ</w:t>
      </w:r>
      <w:r>
        <w:t>ng chính: lu</w:t>
      </w:r>
      <w:r>
        <w:t>ồ</w:t>
      </w:r>
      <w:r>
        <w:t>ng qu</w:t>
      </w:r>
      <w:r>
        <w:t>ả</w:t>
      </w:r>
      <w:r>
        <w:t>n tr</w:t>
      </w:r>
      <w:r>
        <w:t>ị</w:t>
      </w:r>
      <w:r>
        <w:t xml:space="preserve"> (Admin/Staff) và lu</w:t>
      </w:r>
      <w:r>
        <w:t>ồ</w:t>
      </w:r>
      <w:r>
        <w:t>ng khách hàng (Customer).</w:t>
      </w:r>
    </w:p>
    <w:p w14:paraId="4AFF2646" w14:textId="77777777" w:rsidR="00D16209" w:rsidRDefault="00FF4934">
      <w:r>
        <w:t>Đ</w:t>
      </w:r>
      <w:r>
        <w:t>ố</w:t>
      </w:r>
      <w:r>
        <w:t>i v</w:t>
      </w:r>
      <w:r>
        <w:t>ớ</w:t>
      </w:r>
      <w:r>
        <w:t>i ch</w:t>
      </w:r>
      <w:r>
        <w:t>ủ</w:t>
      </w:r>
      <w:r>
        <w:t xml:space="preserve"> sân (Admin):</w:t>
      </w:r>
    </w:p>
    <w:p w14:paraId="396C37DA" w14:textId="77777777" w:rsidR="00D16209" w:rsidRDefault="00FF4934">
      <w:r>
        <w:t>- Bư</w:t>
      </w:r>
      <w:r>
        <w:t>ớ</w:t>
      </w:r>
      <w:r>
        <w:t>c 1: Đăng nh</w:t>
      </w:r>
      <w:r>
        <w:t>ậ</w:t>
      </w:r>
      <w:r>
        <w:t>p và thi</w:t>
      </w:r>
      <w:r>
        <w:t>ế</w:t>
      </w:r>
      <w:r>
        <w:t>t l</w:t>
      </w:r>
      <w:r>
        <w:t>ậ</w:t>
      </w:r>
      <w:r>
        <w:t>p ban đ</w:t>
      </w:r>
      <w:r>
        <w:t>ầ</w:t>
      </w:r>
      <w:r>
        <w:t>u. Admin đăng nh</w:t>
      </w:r>
      <w:r>
        <w:t>ậ</w:t>
      </w:r>
      <w:r>
        <w:t>p b</w:t>
      </w:r>
      <w:r>
        <w:t>ằ</w:t>
      </w:r>
      <w:r>
        <w:t>ng email/m</w:t>
      </w:r>
      <w:r>
        <w:t>ậ</w:t>
      </w:r>
      <w:r>
        <w:t>t kh</w:t>
      </w:r>
      <w:r>
        <w:t>ẩ</w:t>
      </w:r>
      <w:r>
        <w:t>u, sau đó cài đ</w:t>
      </w:r>
      <w:r>
        <w:t>ặ</w:t>
      </w:r>
      <w:r>
        <w:t>t thông tin doanh nghi</w:t>
      </w:r>
      <w:r>
        <w:t>ệ</w:t>
      </w:r>
      <w:r>
        <w:t>p (tên cơ s</w:t>
      </w:r>
      <w:r>
        <w:t>ở</w:t>
      </w:r>
      <w:r>
        <w:t>, đ</w:t>
      </w:r>
      <w:r>
        <w:t>ị</w:t>
      </w:r>
      <w:r>
        <w:t>a ch</w:t>
      </w:r>
      <w:r>
        <w:t>ỉ</w:t>
      </w:r>
      <w:r>
        <w:t>, gi</w:t>
      </w:r>
      <w:r>
        <w:t>ờ</w:t>
      </w:r>
      <w:r>
        <w:t xml:space="preserve"> ho</w:t>
      </w:r>
      <w:r>
        <w:t>ạ</w:t>
      </w:r>
      <w:r>
        <w:t>t đ</w:t>
      </w:r>
      <w:r>
        <w:t>ộ</w:t>
      </w:r>
      <w:r>
        <w:t>ng, giá thuê sân, phí chi</w:t>
      </w:r>
      <w:r>
        <w:t>ế</w:t>
      </w:r>
      <w:r>
        <w:t>u sáng...) t</w:t>
      </w:r>
      <w:r>
        <w:t>ạ</w:t>
      </w:r>
      <w:r>
        <w:t xml:space="preserve">i trang Cài </w:t>
      </w:r>
      <w:r>
        <w:t>đ</w:t>
      </w:r>
      <w:r>
        <w:t>ặ</w:t>
      </w:r>
      <w:r>
        <w:t>t. Ti</w:t>
      </w:r>
      <w:r>
        <w:t>ế</w:t>
      </w:r>
      <w:r>
        <w:t>p theo, Admin t</w:t>
      </w:r>
      <w:r>
        <w:t>ạ</w:t>
      </w:r>
      <w:r>
        <w:t>o thông tin các sân (tên sân, lo</w:t>
      </w:r>
      <w:r>
        <w:t>ạ</w:t>
      </w:r>
      <w:r>
        <w:t>i sân trong nhà/ngoài tr</w:t>
      </w:r>
      <w:r>
        <w:t>ờ</w:t>
      </w:r>
      <w:r>
        <w:t>i, giá thuê gi</w:t>
      </w:r>
      <w:r>
        <w:t>ờ</w:t>
      </w:r>
      <w:r>
        <w:t xml:space="preserve"> thư</w:t>
      </w:r>
      <w:r>
        <w:t>ờ</w:t>
      </w:r>
      <w:r>
        <w:t>ng/gi</w:t>
      </w:r>
      <w:r>
        <w:t>ờ</w:t>
      </w:r>
      <w:r>
        <w:t xml:space="preserve"> cao đi</w:t>
      </w:r>
      <w:r>
        <w:t>ể</w:t>
      </w:r>
      <w:r>
        <w:t>m).</w:t>
      </w:r>
    </w:p>
    <w:p w14:paraId="07A779AB" w14:textId="77777777" w:rsidR="00D16209" w:rsidRDefault="00FF4934">
      <w:r>
        <w:t>- Bư</w:t>
      </w:r>
      <w:r>
        <w:t>ớ</w:t>
      </w:r>
      <w:r>
        <w:t>c 2: Qu</w:t>
      </w:r>
      <w:r>
        <w:t>ả</w:t>
      </w:r>
      <w:r>
        <w:t>n lý v</w:t>
      </w:r>
      <w:r>
        <w:t>ậ</w:t>
      </w:r>
      <w:r>
        <w:t>n hành hàng ngày. M</w:t>
      </w:r>
      <w:r>
        <w:t>ỗ</w:t>
      </w:r>
      <w:r>
        <w:t>i ngày, Admin m</w:t>
      </w:r>
      <w:r>
        <w:t>ở</w:t>
      </w:r>
      <w:r>
        <w:t xml:space="preserve"> trang Dashboard đ</w:t>
      </w:r>
      <w:r>
        <w:t>ể</w:t>
      </w:r>
      <w:r>
        <w:t xml:space="preserve"> xem t</w:t>
      </w:r>
      <w:r>
        <w:t>ổ</w:t>
      </w:r>
      <w:r>
        <w:t>ng quan: doanh thu hôm nay, s</w:t>
      </w:r>
      <w:r>
        <w:t>ố</w:t>
      </w:r>
      <w:r>
        <w:t xml:space="preserve"> booking, s</w:t>
      </w:r>
      <w:r>
        <w:t>ố</w:t>
      </w:r>
      <w:r>
        <w:t xml:space="preserve"> khách hàng </w:t>
      </w:r>
      <w:r>
        <w:t>m</w:t>
      </w:r>
      <w:r>
        <w:t>ớ</w:t>
      </w:r>
      <w:r>
        <w:t>i, và l</w:t>
      </w:r>
      <w:r>
        <w:t>ị</w:t>
      </w:r>
      <w:r>
        <w:t>ch đ</w:t>
      </w:r>
      <w:r>
        <w:t>ặ</w:t>
      </w:r>
      <w:r>
        <w:t>t sân hôm nay. T</w:t>
      </w:r>
      <w:r>
        <w:t>ạ</w:t>
      </w:r>
      <w:r>
        <w:t>i trang Bookings, Admin xem l</w:t>
      </w:r>
      <w:r>
        <w:t>ị</w:t>
      </w:r>
      <w:r>
        <w:t>ch đ</w:t>
      </w:r>
      <w:r>
        <w:t>ặ</w:t>
      </w:r>
      <w:r>
        <w:t>t theo tu</w:t>
      </w:r>
      <w:r>
        <w:t>ầ</w:t>
      </w:r>
      <w:r>
        <w:t>n dư</w:t>
      </w:r>
      <w:r>
        <w:t>ớ</w:t>
      </w:r>
      <w:r>
        <w:t>i d</w:t>
      </w:r>
      <w:r>
        <w:t>ạ</w:t>
      </w:r>
      <w:r>
        <w:t>ng b</w:t>
      </w:r>
      <w:r>
        <w:t>ả</w:t>
      </w:r>
      <w:r>
        <w:t>ng th</w:t>
      </w:r>
      <w:r>
        <w:t>ờ</w:t>
      </w:r>
      <w:r>
        <w:t>i gian × sân, có th</w:t>
      </w:r>
      <w:r>
        <w:t>ể</w:t>
      </w:r>
      <w:r>
        <w:t xml:space="preserve"> t</w:t>
      </w:r>
      <w:r>
        <w:t>ạ</w:t>
      </w:r>
      <w:r>
        <w:t>o booking m</w:t>
      </w:r>
      <w:r>
        <w:t>ớ</w:t>
      </w:r>
      <w:r>
        <w:t>i, xác nh</w:t>
      </w:r>
      <w:r>
        <w:t>ậ</w:t>
      </w:r>
      <w:r>
        <w:t>n booking khách đ</w:t>
      </w:r>
      <w:r>
        <w:t>ặ</w:t>
      </w:r>
      <w:r>
        <w:t>t, check-in khi khách đ</w:t>
      </w:r>
      <w:r>
        <w:t>ế</w:t>
      </w:r>
      <w:r>
        <w:t>n, và hoàn thành khi khách chơi xong.</w:t>
      </w:r>
    </w:p>
    <w:p w14:paraId="3EF355EF" w14:textId="77777777" w:rsidR="00D16209" w:rsidRDefault="00FF4934">
      <w:r>
        <w:t>- Bư</w:t>
      </w:r>
      <w:r>
        <w:t>ớ</w:t>
      </w:r>
      <w:r>
        <w:t>c 3: Thanh toán và qu</w:t>
      </w:r>
      <w:r>
        <w:t>ả</w:t>
      </w:r>
      <w:r>
        <w:t>n lý tà</w:t>
      </w:r>
      <w:r>
        <w:t>i chính. T</w:t>
      </w:r>
      <w:r>
        <w:t>ạ</w:t>
      </w:r>
      <w:r>
        <w:t>i trang POS (Point of Sale), Admin có th</w:t>
      </w:r>
      <w:r>
        <w:t>ể</w:t>
      </w:r>
      <w:r>
        <w:t xml:space="preserve"> bán thêm nư</w:t>
      </w:r>
      <w:r>
        <w:t>ớ</w:t>
      </w:r>
      <w:r>
        <w:t>c u</w:t>
      </w:r>
      <w:r>
        <w:t>ố</w:t>
      </w:r>
      <w:r>
        <w:t>ng, đ</w:t>
      </w:r>
      <w:r>
        <w:t>ồ</w:t>
      </w:r>
      <w:r>
        <w:t xml:space="preserve"> ăn, cho thuê v</w:t>
      </w:r>
      <w:r>
        <w:t>ợ</w:t>
      </w:r>
      <w:r>
        <w:t>t/bóng.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hóa đơn, ghi nh</w:t>
      </w:r>
      <w:r>
        <w:t>ậ</w:t>
      </w:r>
      <w:r>
        <w:t>n phương th</w:t>
      </w:r>
      <w:r>
        <w:t>ứ</w:t>
      </w:r>
      <w:r>
        <w:t>c thanh toán (ti</w:t>
      </w:r>
      <w:r>
        <w:t>ề</w:t>
      </w:r>
      <w:r>
        <w:t>n m</w:t>
      </w:r>
      <w:r>
        <w:t>ặ</w:t>
      </w:r>
      <w:r>
        <w:t>t, chuy</w:t>
      </w:r>
      <w:r>
        <w:t>ể</w:t>
      </w:r>
      <w:r>
        <w:t>n kho</w:t>
      </w:r>
      <w:r>
        <w:t>ả</w:t>
      </w:r>
      <w:r>
        <w:t>n, MoMo, ZaloPay, VNPay). Trang Báo cáo &amp; Th</w:t>
      </w:r>
      <w:r>
        <w:t>ố</w:t>
      </w:r>
      <w:r>
        <w:t>ng kê cung c</w:t>
      </w:r>
      <w:r>
        <w:t>ấ</w:t>
      </w:r>
      <w:r>
        <w:t>p bi</w:t>
      </w:r>
      <w:r>
        <w:t>ể</w:t>
      </w:r>
      <w:r>
        <w:t>u đ</w:t>
      </w:r>
      <w:r>
        <w:t>ồ</w:t>
      </w:r>
      <w:r>
        <w:t xml:space="preserve"> doanh</w:t>
      </w:r>
      <w:r>
        <w:t xml:space="preserve"> thu, phân tích theo sân, theo th</w:t>
      </w:r>
      <w:r>
        <w:t>ờ</w:t>
      </w:r>
      <w:r>
        <w:t>i gian.</w:t>
      </w:r>
    </w:p>
    <w:p w14:paraId="1834903D" w14:textId="77777777" w:rsidR="00D16209" w:rsidRDefault="00FF4934">
      <w:r>
        <w:t>Đ</w:t>
      </w:r>
      <w:r>
        <w:t>ố</w:t>
      </w:r>
      <w:r>
        <w:t>i v</w:t>
      </w:r>
      <w:r>
        <w:t>ớ</w:t>
      </w:r>
      <w:r>
        <w:t>i khách hàng (Customer):</w:t>
      </w:r>
    </w:p>
    <w:p w14:paraId="338E228B" w14:textId="77777777" w:rsidR="00D16209" w:rsidRDefault="00FF4934">
      <w:r>
        <w:t>- Bư</w:t>
      </w:r>
      <w:r>
        <w:t>ớ</w:t>
      </w:r>
      <w:r>
        <w:t>c 1: Đăng ký tài kho</w:t>
      </w:r>
      <w:r>
        <w:t>ả</w:t>
      </w:r>
      <w:r>
        <w:t>n và đ</w:t>
      </w:r>
      <w:r>
        <w:t>ặ</w:t>
      </w:r>
      <w:r>
        <w:t>t sân tr</w:t>
      </w:r>
      <w:r>
        <w:t>ự</w:t>
      </w:r>
      <w:r>
        <w:t>c tuy</w:t>
      </w:r>
      <w:r>
        <w:t>ế</w:t>
      </w:r>
      <w:r>
        <w:t>n. Khách hàng truy c</w:t>
      </w:r>
      <w:r>
        <w:t>ậ</w:t>
      </w:r>
      <w:r>
        <w:t xml:space="preserve">p </w:t>
      </w:r>
      <w:r>
        <w:t>ứ</w:t>
      </w:r>
      <w:r>
        <w:t>ng d</w:t>
      </w:r>
      <w:r>
        <w:t>ụ</w:t>
      </w:r>
      <w:r>
        <w:t>ng, đăng ký b</w:t>
      </w:r>
      <w:r>
        <w:t>ằ</w:t>
      </w:r>
      <w:r>
        <w:t>ng email, sau đó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gán role "customer". Trang đ</w:t>
      </w:r>
      <w:r>
        <w:t>ặ</w:t>
      </w:r>
      <w:r>
        <w:t>t sân hi</w:t>
      </w:r>
      <w:r>
        <w:t>ể</w:t>
      </w:r>
      <w:r>
        <w:t>n th</w:t>
      </w:r>
      <w:r>
        <w:t>ị</w:t>
      </w:r>
      <w:r>
        <w:t xml:space="preserve"> danh sách sân </w:t>
      </w:r>
      <w:r>
        <w:t>hi</w:t>
      </w:r>
      <w:r>
        <w:t>ệ</w:t>
      </w:r>
      <w:r>
        <w:t>n có v</w:t>
      </w:r>
      <w:r>
        <w:t>ớ</w:t>
      </w:r>
      <w:r>
        <w:t>i thông tin giá, tr</w:t>
      </w:r>
      <w:r>
        <w:t>ạ</w:t>
      </w:r>
      <w:r>
        <w:t>ng thái, s</w:t>
      </w:r>
      <w:r>
        <w:t>ố</w:t>
      </w:r>
      <w:r>
        <w:t xml:space="preserve"> slot tr</w:t>
      </w:r>
      <w:r>
        <w:t>ố</w:t>
      </w:r>
      <w:r>
        <w:t>ng hôm nay. Khách ch</w:t>
      </w:r>
      <w:r>
        <w:t>ọ</w:t>
      </w:r>
      <w:r>
        <w:t>n ngày trên l</w:t>
      </w:r>
      <w:r>
        <w:t>ị</w:t>
      </w:r>
      <w:r>
        <w:t>ch tu</w:t>
      </w:r>
      <w:r>
        <w:t>ầ</w:t>
      </w:r>
      <w:r>
        <w:t>n, ch</w:t>
      </w:r>
      <w:r>
        <w:t>ọ</w:t>
      </w:r>
      <w:r>
        <w:t>n time slot tr</w:t>
      </w:r>
      <w:r>
        <w:t>ố</w:t>
      </w:r>
      <w:r>
        <w:t>ng (hi</w:t>
      </w:r>
      <w:r>
        <w:t>ể</w:t>
      </w:r>
      <w:r>
        <w:t>n th</w:t>
      </w:r>
      <w:r>
        <w:t>ị</w:t>
      </w:r>
      <w:r>
        <w:t xml:space="preserve"> b</w:t>
      </w:r>
      <w:r>
        <w:t>ằ</w:t>
      </w:r>
      <w:r>
        <w:t>ng màu xanh), đi</w:t>
      </w:r>
      <w:r>
        <w:t>ề</w:t>
      </w:r>
      <w:r>
        <w:t>n thông tin và b</w:t>
      </w:r>
      <w:r>
        <w:t>ấ</w:t>
      </w:r>
      <w:r>
        <w:t>m đ</w:t>
      </w:r>
      <w:r>
        <w:t>ặ</w:t>
      </w:r>
      <w:r>
        <w:t>t sân.</w:t>
      </w:r>
    </w:p>
    <w:p w14:paraId="6ECFF2AE" w14:textId="77777777" w:rsidR="00D16209" w:rsidRDefault="00FF4934">
      <w:r>
        <w:lastRenderedPageBreak/>
        <w:t>- Bư</w:t>
      </w:r>
      <w:r>
        <w:t>ớ</w:t>
      </w:r>
      <w:r>
        <w:t>c 2: Theo dõi tr</w:t>
      </w:r>
      <w:r>
        <w:t>ạ</w:t>
      </w:r>
      <w:r>
        <w:t>ng thái booking. Sau khi đ</w:t>
      </w:r>
      <w:r>
        <w:t>ặ</w:t>
      </w:r>
      <w:r>
        <w:t xml:space="preserve">t, booking </w:t>
      </w:r>
      <w:r>
        <w:t>ở</w:t>
      </w:r>
      <w:r>
        <w:t xml:space="preserve"> tr</w:t>
      </w:r>
      <w:r>
        <w:t>ạ</w:t>
      </w:r>
      <w:r>
        <w:t>ng thái "Ch</w:t>
      </w:r>
      <w:r>
        <w:t>ờ</w:t>
      </w:r>
      <w:r>
        <w:t xml:space="preserve"> xác nh</w:t>
      </w:r>
      <w:r>
        <w:t>ậ</w:t>
      </w:r>
      <w:r>
        <w:t>n". Khi Admin xác nh</w:t>
      </w:r>
      <w:r>
        <w:t>ậ</w:t>
      </w:r>
      <w:r>
        <w:t>n,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g</w:t>
      </w:r>
      <w:r>
        <w:t>ử</w:t>
      </w:r>
      <w:r>
        <w:t>i thông báo realtime đ</w:t>
      </w:r>
      <w:r>
        <w:t>ế</w:t>
      </w:r>
      <w:r>
        <w:t>n khách thông qua icon chuông trên header. Khách có th</w:t>
      </w:r>
      <w:r>
        <w:t>ể</w:t>
      </w:r>
      <w:r>
        <w:t xml:space="preserve"> xem danh sách booking s</w:t>
      </w:r>
      <w:r>
        <w:t>ắ</w:t>
      </w:r>
      <w:r>
        <w:t>p t</w:t>
      </w:r>
      <w:r>
        <w:t>ớ</w:t>
      </w:r>
      <w:r>
        <w:t>i, l</w:t>
      </w:r>
      <w:r>
        <w:t>ị</w:t>
      </w:r>
      <w:r>
        <w:t>ch s</w:t>
      </w:r>
      <w:r>
        <w:t>ử</w:t>
      </w:r>
      <w:r>
        <w:t xml:space="preserve"> booking, và h</w:t>
      </w:r>
      <w:r>
        <w:t>ủ</w:t>
      </w:r>
      <w:r>
        <w:t>y booking n</w:t>
      </w:r>
      <w:r>
        <w:t>ế</w:t>
      </w:r>
      <w:r>
        <w:t>u c</w:t>
      </w:r>
      <w:r>
        <w:t>ầ</w:t>
      </w:r>
      <w:r>
        <w:t>n.</w:t>
      </w:r>
    </w:p>
    <w:p w14:paraId="08D955F9" w14:textId="77777777" w:rsidR="00741578" w:rsidRDefault="00741578">
      <w:pPr>
        <w:pStyle w:val="Heading2"/>
      </w:pPr>
      <w:r>
        <w:rPr>
          <w:noProof/>
        </w:rPr>
        <w:lastRenderedPageBreak/>
        <w:drawing>
          <wp:inline distT="0" distB="0" distL="0" distR="0" wp14:anchorId="63CBCBE8" wp14:editId="0A948144">
            <wp:extent cx="5486400" cy="3629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B399" w14:textId="77777777" w:rsidR="00741578" w:rsidRDefault="00741578">
      <w:pPr>
        <w:pStyle w:val="Heading2"/>
      </w:pPr>
      <w:r>
        <w:rPr>
          <w:noProof/>
        </w:rPr>
        <w:drawing>
          <wp:inline distT="0" distB="0" distL="0" distR="0" wp14:anchorId="7809879A" wp14:editId="0F22F94F">
            <wp:extent cx="5486400" cy="4264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EABB" w14:textId="3E1ACF0A" w:rsidR="00741578" w:rsidRDefault="00741578">
      <w:pPr>
        <w:pStyle w:val="Heading2"/>
      </w:pPr>
      <w:r>
        <w:rPr>
          <w:noProof/>
        </w:rPr>
        <w:lastRenderedPageBreak/>
        <w:drawing>
          <wp:inline distT="0" distB="0" distL="0" distR="0" wp14:anchorId="05A86EDC" wp14:editId="38F7C1A3">
            <wp:extent cx="5486400" cy="3762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9AEF" w14:textId="10AE333F" w:rsidR="00741578" w:rsidRPr="00741578" w:rsidRDefault="00741578" w:rsidP="00741578">
      <w:r>
        <w:rPr>
          <w:noProof/>
        </w:rPr>
        <w:drawing>
          <wp:inline distT="0" distB="0" distL="0" distR="0" wp14:anchorId="05F0BF4C" wp14:editId="040548BA">
            <wp:extent cx="5486400" cy="1837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0C12" w14:textId="13CC4A95" w:rsidR="00D16209" w:rsidRDefault="00FF4934">
      <w:pPr>
        <w:pStyle w:val="Heading2"/>
      </w:pPr>
      <w:r>
        <w:t>3. Các tính năng chính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</w:t>
      </w:r>
    </w:p>
    <w:p w14:paraId="347EEA8D" w14:textId="77777777" w:rsidR="00D16209" w:rsidRDefault="00FF4934">
      <w:pPr>
        <w:pStyle w:val="Heading3"/>
      </w:pPr>
      <w:r>
        <w:t>a) Xác th</w:t>
      </w:r>
      <w:r>
        <w:t>ự</w:t>
      </w:r>
      <w:r>
        <w:t>c và Phân quy</w:t>
      </w:r>
      <w:r>
        <w:t>ề</w:t>
      </w:r>
      <w:r>
        <w:t>n</w:t>
      </w:r>
    </w:p>
    <w:p w14:paraId="03F8FF2A" w14:textId="77777777" w:rsidR="00D16209" w:rsidRDefault="00FF4934">
      <w:r>
        <w:t>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Supabase Auth đ</w:t>
      </w:r>
      <w:r>
        <w:t>ể</w:t>
      </w:r>
      <w:r>
        <w:t xml:space="preserve"> qu</w:t>
      </w:r>
      <w:r>
        <w:t>ả</w:t>
      </w:r>
      <w:r>
        <w:t>n lý đăng nh</w:t>
      </w:r>
      <w:r>
        <w:t>ậ</w:t>
      </w:r>
      <w:r>
        <w:t>p/đăng ký. Khi ngư</w:t>
      </w:r>
      <w:r>
        <w:t>ờ</w:t>
      </w:r>
      <w:r>
        <w:t>i dùng m</w:t>
      </w:r>
      <w:r>
        <w:t>ớ</w:t>
      </w:r>
      <w:r>
        <w:t>i đăng ký, trigger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profile v</w:t>
      </w:r>
      <w:r>
        <w:t>ớ</w:t>
      </w:r>
      <w:r>
        <w:t>i role "customer". Admin có th</w:t>
      </w:r>
      <w:r>
        <w:t>ể</w:t>
      </w:r>
      <w:r>
        <w:t xml:space="preserve"> th</w:t>
      </w:r>
      <w:r>
        <w:t>ăng c</w:t>
      </w:r>
      <w:r>
        <w:t>ấ</w:t>
      </w:r>
      <w:r>
        <w:t>p ngư</w:t>
      </w:r>
      <w:r>
        <w:t>ờ</w:t>
      </w:r>
      <w:r>
        <w:t>i dùng lên Staff qua trang Qu</w:t>
      </w:r>
      <w:r>
        <w:t>ả</w:t>
      </w:r>
      <w:r>
        <w:t>n lý ngư</w:t>
      </w:r>
      <w:r>
        <w:t>ờ</w:t>
      </w:r>
      <w:r>
        <w:t>i dùng. 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hi</w:t>
      </w:r>
      <w:r>
        <w:t>ể</w:t>
      </w:r>
      <w:r>
        <w:t>n th</w:t>
      </w:r>
      <w:r>
        <w:t>ị</w:t>
      </w:r>
      <w:r>
        <w:t>/</w:t>
      </w:r>
      <w:r>
        <w:t>ẩ</w:t>
      </w:r>
      <w:r>
        <w:t>n m</w:t>
      </w:r>
      <w:r>
        <w:t>ậ</w:t>
      </w:r>
      <w:r>
        <w:t>t kh</w:t>
      </w:r>
      <w:r>
        <w:t>ẩ</w:t>
      </w:r>
      <w:r>
        <w:t>u và x</w:t>
      </w:r>
      <w:r>
        <w:t>ử</w:t>
      </w:r>
      <w:r>
        <w:t xml:space="preserve"> lý l</w:t>
      </w:r>
      <w:r>
        <w:t>ỗ</w:t>
      </w:r>
      <w:r>
        <w:t>i đăng nh</w:t>
      </w:r>
      <w:r>
        <w:t>ậ</w:t>
      </w:r>
      <w:r>
        <w:t>p tư</w:t>
      </w:r>
      <w:r>
        <w:t>ờ</w:t>
      </w:r>
      <w:r>
        <w:t>ng minh.</w:t>
      </w:r>
    </w:p>
    <w:p w14:paraId="02619CDE" w14:textId="77777777" w:rsidR="00D16209" w:rsidRDefault="00FF4934">
      <w:pPr>
        <w:pStyle w:val="Heading3"/>
      </w:pPr>
      <w:r>
        <w:lastRenderedPageBreak/>
        <w:t>b) Dashboard – T</w:t>
      </w:r>
      <w:r>
        <w:t>ổ</w:t>
      </w:r>
      <w:r>
        <w:t>ng quan kinh doanh</w:t>
      </w:r>
    </w:p>
    <w:p w14:paraId="75CBA35F" w14:textId="77777777" w:rsidR="00D16209" w:rsidRDefault="00FF4934">
      <w:r>
        <w:t>Trang t</w:t>
      </w:r>
      <w:r>
        <w:t>ổ</w:t>
      </w:r>
      <w:r>
        <w:t>ng quan hi</w:t>
      </w:r>
      <w:r>
        <w:t>ể</w:t>
      </w:r>
      <w:r>
        <w:t>n th</w:t>
      </w:r>
      <w:r>
        <w:t>ị</w:t>
      </w:r>
      <w:r>
        <w:t xml:space="preserve"> 4 th</w:t>
      </w:r>
      <w:r>
        <w:t>ẻ</w:t>
      </w:r>
      <w:r>
        <w:t xml:space="preserve"> th</w:t>
      </w:r>
      <w:r>
        <w:t>ố</w:t>
      </w:r>
      <w:r>
        <w:t>ng kê: Doanh thu hôm nay, Booking hôm nay, T</w:t>
      </w:r>
      <w:r>
        <w:t>ổ</w:t>
      </w:r>
      <w:r>
        <w:t>ng khách h</w:t>
      </w:r>
      <w:r>
        <w:t>àng, T</w:t>
      </w:r>
      <w:r>
        <w:t>ỷ</w:t>
      </w:r>
      <w:r>
        <w:t xml:space="preserve"> l</w:t>
      </w:r>
      <w:r>
        <w:t>ệ</w:t>
      </w:r>
      <w:r>
        <w:t xml:space="preserve"> tăng trư</w:t>
      </w:r>
      <w:r>
        <w:t>ở</w:t>
      </w:r>
      <w:r>
        <w:t>ng. Bên dư</w:t>
      </w:r>
      <w:r>
        <w:t>ớ</w:t>
      </w:r>
      <w:r>
        <w:t>i là danh sách booking s</w:t>
      </w:r>
      <w:r>
        <w:t>ắ</w:t>
      </w:r>
      <w:r>
        <w:t>p t</w:t>
      </w:r>
      <w:r>
        <w:t>ớ</w:t>
      </w:r>
      <w:r>
        <w:t>i v</w:t>
      </w:r>
      <w:r>
        <w:t>ớ</w:t>
      </w:r>
      <w:r>
        <w:t>i tr</w:t>
      </w:r>
      <w:r>
        <w:t>ạ</w:t>
      </w:r>
      <w:r>
        <w:t>ng thái (Ch</w:t>
      </w:r>
      <w:r>
        <w:t>ờ</w:t>
      </w:r>
      <w:r>
        <w:t xml:space="preserve"> xác nh</w:t>
      </w:r>
      <w:r>
        <w:t>ậ</w:t>
      </w:r>
      <w:r>
        <w:t>n, Đã xác nh</w:t>
      </w:r>
      <w:r>
        <w:t>ậ</w:t>
      </w:r>
      <w:r>
        <w:t>n, Đang chơi, Hoàn thành, Đã h</w:t>
      </w:r>
      <w:r>
        <w:t>ủ</w:t>
      </w:r>
      <w:r>
        <w:t>y) và thông tin chi ti</w:t>
      </w:r>
      <w:r>
        <w:t>ế</w:t>
      </w:r>
      <w:r>
        <w:t>t v</w:t>
      </w:r>
      <w:r>
        <w:t>ề</w:t>
      </w:r>
      <w:r>
        <w:t xml:space="preserve"> sân, th</w:t>
      </w:r>
      <w:r>
        <w:t>ờ</w:t>
      </w:r>
      <w:r>
        <w:t>i gian, khách hàng.</w:t>
      </w:r>
    </w:p>
    <w:p w14:paraId="20477298" w14:textId="77777777" w:rsidR="00D16209" w:rsidRDefault="00FF4934">
      <w:pPr>
        <w:pStyle w:val="Heading3"/>
      </w:pPr>
      <w:r>
        <w:t>c) Qu</w:t>
      </w:r>
      <w:r>
        <w:t>ả</w:t>
      </w:r>
      <w:r>
        <w:t>n lý sân (Courts)</w:t>
      </w:r>
    </w:p>
    <w:p w14:paraId="7003FE2B" w14:textId="77777777" w:rsidR="00D16209" w:rsidRDefault="00FF4934">
      <w:r>
        <w:t>Admin có th</w:t>
      </w:r>
      <w:r>
        <w:t>ể</w:t>
      </w:r>
      <w:r>
        <w:t xml:space="preserve"> thêm, s</w:t>
      </w:r>
      <w:r>
        <w:t>ử</w:t>
      </w:r>
      <w:r>
        <w:t>a, xóa sân. M</w:t>
      </w:r>
      <w:r>
        <w:t>ỗ</w:t>
      </w:r>
      <w:r>
        <w:t>i sân g</w:t>
      </w:r>
      <w:r>
        <w:t>ồ</w:t>
      </w:r>
      <w:r>
        <w:t>m thông tin: tên sân, lo</w:t>
      </w:r>
      <w:r>
        <w:t>ạ</w:t>
      </w:r>
      <w:r>
        <w:t>i (trong nhà/ngoài tr</w:t>
      </w:r>
      <w:r>
        <w:t>ờ</w:t>
      </w:r>
      <w:r>
        <w:t>i), b</w:t>
      </w:r>
      <w:r>
        <w:t>ề</w:t>
      </w:r>
      <w:r>
        <w:t xml:space="preserve"> m</w:t>
      </w:r>
      <w:r>
        <w:t>ặ</w:t>
      </w:r>
      <w:r>
        <w:t>t, tr</w:t>
      </w:r>
      <w:r>
        <w:t>ạ</w:t>
      </w:r>
      <w:r>
        <w:t>ng thái (ho</w:t>
      </w:r>
      <w:r>
        <w:t>ạ</w:t>
      </w:r>
      <w:r>
        <w:t>t đ</w:t>
      </w:r>
      <w:r>
        <w:t>ộ</w:t>
      </w:r>
      <w:r>
        <w:t>ng/b</w:t>
      </w:r>
      <w:r>
        <w:t>ả</w:t>
      </w:r>
      <w:r>
        <w:t>o trì/t</w:t>
      </w:r>
      <w:r>
        <w:t>ạ</w:t>
      </w:r>
      <w:r>
        <w:t>m ngưng), giá thuê gi</w:t>
      </w:r>
      <w:r>
        <w:t>ờ</w:t>
      </w:r>
      <w:r>
        <w:t xml:space="preserve"> thư</w:t>
      </w:r>
      <w:r>
        <w:t>ờ</w:t>
      </w:r>
      <w:r>
        <w:t>ng, giá gi</w:t>
      </w:r>
      <w:r>
        <w:t>ờ</w:t>
      </w:r>
      <w:r>
        <w:t xml:space="preserve"> cao đi</w:t>
      </w:r>
      <w:r>
        <w:t>ể</w:t>
      </w:r>
      <w:r>
        <w:t>m, phí chi</w:t>
      </w:r>
      <w:r>
        <w:t>ế</w:t>
      </w:r>
      <w:r>
        <w:t>u sáng.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d</w:t>
      </w:r>
      <w:r>
        <w:t>ạ</w:t>
      </w:r>
      <w:r>
        <w:t>ng card v</w:t>
      </w:r>
      <w:r>
        <w:t>ớ</w:t>
      </w:r>
      <w:r>
        <w:t>i gradient màu theo lo</w:t>
      </w:r>
      <w:r>
        <w:t>ạ</w:t>
      </w:r>
      <w:r>
        <w:t>i sân.</w:t>
      </w:r>
    </w:p>
    <w:p w14:paraId="643AA65D" w14:textId="77777777" w:rsidR="00D16209" w:rsidRDefault="00FF4934">
      <w:pPr>
        <w:pStyle w:val="Heading3"/>
      </w:pPr>
      <w:r>
        <w:t>d) Qu</w:t>
      </w:r>
      <w:r>
        <w:t>ả</w:t>
      </w:r>
      <w:r>
        <w:t>n lý khách hàng (Customers)</w:t>
      </w:r>
    </w:p>
    <w:p w14:paraId="390D299C" w14:textId="77777777" w:rsidR="00D16209" w:rsidRDefault="00FF4934">
      <w:r>
        <w:t>Trang</w:t>
      </w:r>
      <w:r>
        <w:t xml:space="preserve"> qu</w:t>
      </w:r>
      <w:r>
        <w:t>ả</w:t>
      </w:r>
      <w:r>
        <w:t>n lý khách hàng cho phép thêm, s</w:t>
      </w:r>
      <w:r>
        <w:t>ử</w:t>
      </w:r>
      <w:r>
        <w:t>a, xóa, tìm ki</w:t>
      </w:r>
      <w:r>
        <w:t>ế</w:t>
      </w:r>
      <w:r>
        <w:t>m khách. M</w:t>
      </w:r>
      <w:r>
        <w:t>ỗ</w:t>
      </w:r>
      <w:r>
        <w:t>i khách hàng có thông tin: tên,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email, tr</w:t>
      </w:r>
      <w:r>
        <w:t>ạ</w:t>
      </w:r>
      <w:r>
        <w:t>ng thái VIP, ghi chú, t</w:t>
      </w:r>
      <w:r>
        <w:t>ổ</w:t>
      </w:r>
      <w:r>
        <w:t>ng s</w:t>
      </w:r>
      <w:r>
        <w:t>ố</w:t>
      </w:r>
      <w:r>
        <w:t xml:space="preserve"> booking và t</w:t>
      </w:r>
      <w:r>
        <w:t>ổ</w:t>
      </w:r>
      <w:r>
        <w:t>ng chi tiêu.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h</w:t>
      </w:r>
      <w:r>
        <w:t>ồ</w:t>
      </w:r>
      <w:r>
        <w:t xml:space="preserve"> sơ khách hàng khi khách đ</w:t>
      </w:r>
      <w:r>
        <w:t>ặ</w:t>
      </w:r>
      <w:r>
        <w:t>t sân l</w:t>
      </w:r>
      <w:r>
        <w:t>ầ</w:t>
      </w:r>
      <w:r>
        <w:t>n đ</w:t>
      </w:r>
      <w:r>
        <w:t>ầ</w:t>
      </w:r>
      <w:r>
        <w:t>u thông qua functi</w:t>
      </w:r>
      <w:r>
        <w:t>on SECURITY DEFINER.</w:t>
      </w:r>
    </w:p>
    <w:p w14:paraId="490207C2" w14:textId="77777777" w:rsidR="00D16209" w:rsidRDefault="00FF4934">
      <w:pPr>
        <w:pStyle w:val="Heading3"/>
      </w:pPr>
      <w:r>
        <w:t>e) Qu</w:t>
      </w:r>
      <w:r>
        <w:t>ả</w:t>
      </w:r>
      <w:r>
        <w:t>n lý l</w:t>
      </w:r>
      <w:r>
        <w:t>ị</w:t>
      </w:r>
      <w:r>
        <w:t>ch đ</w:t>
      </w:r>
      <w:r>
        <w:t>ặ</w:t>
      </w:r>
      <w:r>
        <w:t>t sân (Bookings)</w:t>
      </w:r>
    </w:p>
    <w:p w14:paraId="6DF07F41" w14:textId="77777777" w:rsidR="00D16209" w:rsidRDefault="00FF4934">
      <w:r>
        <w:t>Đây là tính năng c</w:t>
      </w:r>
      <w:r>
        <w:t>ố</w:t>
      </w:r>
      <w:r>
        <w:t>t lõi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 Trang Bookings hi</w:t>
      </w:r>
      <w:r>
        <w:t>ể</w:t>
      </w:r>
      <w:r>
        <w:t>n th</w:t>
      </w:r>
      <w:r>
        <w:t>ị</w:t>
      </w:r>
      <w:r>
        <w:t xml:space="preserve"> l</w:t>
      </w:r>
      <w:r>
        <w:t>ị</w:t>
      </w:r>
      <w:r>
        <w:t>ch đ</w:t>
      </w:r>
      <w:r>
        <w:t>ặ</w:t>
      </w:r>
      <w:r>
        <w:t>t theo tu</w:t>
      </w:r>
      <w:r>
        <w:t>ầ</w:t>
      </w:r>
      <w:r>
        <w:t>n dư</w:t>
      </w:r>
      <w:r>
        <w:t>ớ</w:t>
      </w:r>
      <w:r>
        <w:t>i d</w:t>
      </w:r>
      <w:r>
        <w:t>ạ</w:t>
      </w:r>
      <w:r>
        <w:t>ng b</w:t>
      </w:r>
      <w:r>
        <w:t>ả</w:t>
      </w:r>
      <w:r>
        <w:t>ng th</w:t>
      </w:r>
      <w:r>
        <w:t>ờ</w:t>
      </w:r>
      <w:r>
        <w:t>i gian (6:00-22:00) × danh sách sân. M</w:t>
      </w:r>
      <w:r>
        <w:t>ỗ</w:t>
      </w:r>
      <w:r>
        <w:t>i ô hi</w:t>
      </w:r>
      <w:r>
        <w:t>ể</w:t>
      </w:r>
      <w:r>
        <w:t>n th</w:t>
      </w:r>
      <w:r>
        <w:t>ị</w:t>
      </w:r>
      <w:r>
        <w:t xml:space="preserve"> tên khách n</w:t>
      </w:r>
      <w:r>
        <w:t>ế</w:t>
      </w:r>
      <w:r>
        <w:t>u đã có booking. Admin có th</w:t>
      </w:r>
      <w:r>
        <w:t>ể</w:t>
      </w:r>
      <w:r>
        <w:t xml:space="preserve"> t</w:t>
      </w:r>
      <w:r>
        <w:t>ạ</w:t>
      </w:r>
      <w:r>
        <w:t>o bo</w:t>
      </w:r>
      <w:r>
        <w:t>oking m</w:t>
      </w:r>
      <w:r>
        <w:t>ớ</w:t>
      </w:r>
      <w:r>
        <w:t>i, xác nh</w:t>
      </w:r>
      <w:r>
        <w:t>ậ</w:t>
      </w:r>
      <w:r>
        <w:t>n (✓), check-in (→), hoàn thành (✓✓), ho</w:t>
      </w:r>
      <w:r>
        <w:t>ặ</w:t>
      </w:r>
      <w:r>
        <w:t>c h</w:t>
      </w:r>
      <w:r>
        <w:t>ủ</w:t>
      </w:r>
      <w:r>
        <w:t>y (✕) booking. Khi thay đ</w:t>
      </w:r>
      <w:r>
        <w:t>ổ</w:t>
      </w:r>
      <w:r>
        <w:t>i tr</w:t>
      </w:r>
      <w:r>
        <w:t>ạ</w:t>
      </w:r>
      <w:r>
        <w:t>ng thái,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g</w:t>
      </w:r>
      <w:r>
        <w:t>ử</w:t>
      </w:r>
      <w:r>
        <w:t>i thông báo đ</w:t>
      </w:r>
      <w:r>
        <w:t>ế</w:t>
      </w:r>
      <w:r>
        <w:t>n khách hàng.</w:t>
      </w:r>
    </w:p>
    <w:p w14:paraId="3E4EE264" w14:textId="77777777" w:rsidR="00D16209" w:rsidRDefault="00FF4934">
      <w:pPr>
        <w:pStyle w:val="Heading3"/>
      </w:pPr>
      <w:r>
        <w:t>f) Đ</w:t>
      </w:r>
      <w:r>
        <w:t>ặ</w:t>
      </w:r>
      <w:r>
        <w:t>t sân tr</w:t>
      </w:r>
      <w:r>
        <w:t>ự</w:t>
      </w:r>
      <w:r>
        <w:t>c tuy</w:t>
      </w:r>
      <w:r>
        <w:t>ế</w:t>
      </w:r>
      <w:r>
        <w:t>n (Customer Booking)</w:t>
      </w:r>
    </w:p>
    <w:p w14:paraId="734FE0E1" w14:textId="77777777" w:rsidR="00D16209" w:rsidRDefault="00FF4934">
      <w:r>
        <w:t>Khách hàng truy c</w:t>
      </w:r>
      <w:r>
        <w:t>ậ</w:t>
      </w:r>
      <w:r>
        <w:t>p giao di</w:t>
      </w:r>
      <w:r>
        <w:t>ệ</w:t>
      </w:r>
      <w:r>
        <w:t>n riêng bi</w:t>
      </w:r>
      <w:r>
        <w:t>ệ</w:t>
      </w:r>
      <w:r>
        <w:t>t v</w:t>
      </w:r>
      <w:r>
        <w:t>ớ</w:t>
      </w:r>
      <w:r>
        <w:t>i 3 tab: Danh sách sân</w:t>
      </w:r>
      <w:r>
        <w:t xml:space="preserve"> (xem thông tin sân, giá, slot tr</w:t>
      </w:r>
      <w:r>
        <w:t>ố</w:t>
      </w:r>
      <w:r>
        <w:t>ng), Đ</w:t>
      </w:r>
      <w:r>
        <w:t>ặ</w:t>
      </w:r>
      <w:r>
        <w:t>t sân (ch</w:t>
      </w:r>
      <w:r>
        <w:t>ọ</w:t>
      </w:r>
      <w:r>
        <w:t>n ngày/gi</w:t>
      </w:r>
      <w:r>
        <w:t>ờ</w:t>
      </w:r>
      <w:r>
        <w:t xml:space="preserve"> trên l</w:t>
      </w:r>
      <w:r>
        <w:t>ị</w:t>
      </w:r>
      <w:r>
        <w:t>ch tu</w:t>
      </w:r>
      <w:r>
        <w:t>ầ</w:t>
      </w:r>
      <w:r>
        <w:t>n, time slot xanh = tr</w:t>
      </w:r>
      <w:r>
        <w:t>ố</w:t>
      </w:r>
      <w:r>
        <w:t>ng, đ</w:t>
      </w:r>
      <w:r>
        <w:t>ỏ</w:t>
      </w:r>
      <w:r>
        <w:t xml:space="preserve"> = đã đ</w:t>
      </w:r>
      <w:r>
        <w:t>ặ</w:t>
      </w:r>
      <w:r>
        <w:t>t), và L</w:t>
      </w:r>
      <w:r>
        <w:t>ị</w:t>
      </w:r>
      <w:r>
        <w:t>ch c</w:t>
      </w:r>
      <w:r>
        <w:t>ủ</w:t>
      </w:r>
      <w:r>
        <w:t>a tôi (xem booking s</w:t>
      </w:r>
      <w:r>
        <w:t>ắ</w:t>
      </w:r>
      <w:r>
        <w:t>p t</w:t>
      </w:r>
      <w:r>
        <w:t>ớ</w:t>
      </w:r>
      <w:r>
        <w:t>i, l</w:t>
      </w:r>
      <w:r>
        <w:t>ị</w:t>
      </w:r>
      <w:r>
        <w:t>ch s</w:t>
      </w:r>
      <w:r>
        <w:t>ử</w:t>
      </w:r>
      <w:r>
        <w:t>, h</w:t>
      </w:r>
      <w:r>
        <w:t>ủ</w:t>
      </w:r>
      <w:r>
        <w:t>y booking). Form đ</w:t>
      </w:r>
      <w:r>
        <w:t>ặ</w:t>
      </w:r>
      <w:r>
        <w:t>t sân hi</w:t>
      </w:r>
      <w:r>
        <w:t>ể</w:t>
      </w:r>
      <w:r>
        <w:t>n th</w:t>
      </w:r>
      <w:r>
        <w:t>ị</w:t>
      </w:r>
      <w:r>
        <w:t xml:space="preserve"> thông tin sân, ngày, gi</w:t>
      </w:r>
      <w:r>
        <w:t>ờ</w:t>
      </w:r>
      <w:r>
        <w:t>, ghi chú và giá sân.</w:t>
      </w:r>
    </w:p>
    <w:p w14:paraId="5A730DAD" w14:textId="77777777" w:rsidR="00D16209" w:rsidRDefault="00FF4934">
      <w:pPr>
        <w:pStyle w:val="Heading3"/>
      </w:pPr>
      <w:r>
        <w:lastRenderedPageBreak/>
        <w:t>g) H</w:t>
      </w:r>
      <w:r>
        <w:t>ệ</w:t>
      </w:r>
      <w:r>
        <w:t xml:space="preserve"> th</w:t>
      </w:r>
      <w:r>
        <w:t>ố</w:t>
      </w:r>
      <w:r>
        <w:t>ng</w:t>
      </w:r>
      <w:r>
        <w:t xml:space="preserve"> Thông báo Realtime (Notifications)</w:t>
      </w:r>
    </w:p>
    <w:p w14:paraId="0AE07C18" w14:textId="77777777" w:rsidR="00D16209" w:rsidRDefault="00FF4934">
      <w:r>
        <w:t>Khi Admin xác nh</w:t>
      </w:r>
      <w:r>
        <w:t>ậ</w:t>
      </w:r>
      <w:r>
        <w:t>n, h</w:t>
      </w:r>
      <w:r>
        <w:t>ủ</w:t>
      </w:r>
      <w:r>
        <w:t>y, check-in ho</w:t>
      </w:r>
      <w:r>
        <w:t>ặ</w:t>
      </w:r>
      <w:r>
        <w:t>c hoàn thành booking,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thông báo và đ</w:t>
      </w:r>
      <w:r>
        <w:t>ẩ</w:t>
      </w:r>
      <w:r>
        <w:t>y đ</w:t>
      </w:r>
      <w:r>
        <w:t>ế</w:t>
      </w:r>
      <w:r>
        <w:t>n khách hàng qua Supabase Realtime. Khách th</w:t>
      </w:r>
      <w:r>
        <w:t>ấ</w:t>
      </w:r>
      <w:r>
        <w:t>y icon chuông trên header v</w:t>
      </w:r>
      <w:r>
        <w:t>ớ</w:t>
      </w:r>
      <w:r>
        <w:t>i badge s</w:t>
      </w:r>
      <w:r>
        <w:t>ố</w:t>
      </w:r>
      <w:r>
        <w:t xml:space="preserve"> thông báo chưa đ</w:t>
      </w:r>
      <w:r>
        <w:t>ọ</w:t>
      </w:r>
      <w:r>
        <w:t>c. Click chuông m</w:t>
      </w:r>
      <w:r>
        <w:t>ở</w:t>
      </w:r>
      <w:r>
        <w:t xml:space="preserve"> d</w:t>
      </w:r>
      <w:r>
        <w:t>ropdown danh sách thông báo v</w:t>
      </w:r>
      <w:r>
        <w:t>ớ</w:t>
      </w:r>
      <w:r>
        <w:t>i tiêu đ</w:t>
      </w:r>
      <w:r>
        <w:t>ề</w:t>
      </w:r>
      <w:r>
        <w:t>, n</w:t>
      </w:r>
      <w:r>
        <w:t>ộ</w:t>
      </w:r>
      <w:r>
        <w:t>i dung, th</w:t>
      </w:r>
      <w:r>
        <w:t>ờ</w:t>
      </w:r>
      <w:r>
        <w:t>i gian. H</w:t>
      </w:r>
      <w:r>
        <w:t>ỗ</w:t>
      </w:r>
      <w:r>
        <w:t xml:space="preserve"> tr</w:t>
      </w:r>
      <w:r>
        <w:t>ợ</w:t>
      </w:r>
      <w:r>
        <w:t xml:space="preserve"> đánh d</w:t>
      </w:r>
      <w:r>
        <w:t>ấ</w:t>
      </w:r>
      <w:r>
        <w:t>u đã đ</w:t>
      </w:r>
      <w:r>
        <w:t>ọ</w:t>
      </w:r>
      <w:r>
        <w:t>c t</w:t>
      </w:r>
      <w:r>
        <w:t>ừ</w:t>
      </w:r>
      <w:r>
        <w:t>ng thông báo ho</w:t>
      </w:r>
      <w:r>
        <w:t>ặ</w:t>
      </w:r>
      <w:r>
        <w:t>c t</w:t>
      </w:r>
      <w:r>
        <w:t>ấ</w:t>
      </w:r>
      <w:r>
        <w:t>t c</w:t>
      </w:r>
      <w:r>
        <w:t>ả</w:t>
      </w:r>
      <w:r>
        <w:t>.</w:t>
      </w:r>
    </w:p>
    <w:p w14:paraId="61055AD1" w14:textId="77777777" w:rsidR="00D16209" w:rsidRDefault="00FF4934">
      <w:pPr>
        <w:pStyle w:val="Heading3"/>
      </w:pPr>
      <w:r>
        <w:t>h) Bán hàng – POS (Point of Sale)</w:t>
      </w:r>
    </w:p>
    <w:p w14:paraId="2579E350" w14:textId="77777777" w:rsidR="00D16209" w:rsidRDefault="00FF4934">
      <w:r>
        <w:t>H</w:t>
      </w:r>
      <w:r>
        <w:t>ệ</w:t>
      </w:r>
      <w:r>
        <w:t xml:space="preserve"> th</w:t>
      </w:r>
      <w:r>
        <w:t>ố</w:t>
      </w:r>
      <w:r>
        <w:t>ng POS cho phép bán các s</w:t>
      </w:r>
      <w:r>
        <w:t>ả</w:t>
      </w:r>
      <w:r>
        <w:t>n ph</w:t>
      </w:r>
      <w:r>
        <w:t>ẩ</w:t>
      </w:r>
      <w:r>
        <w:t>m/d</w:t>
      </w:r>
      <w:r>
        <w:t>ị</w:t>
      </w:r>
      <w:r>
        <w:t>ch v</w:t>
      </w:r>
      <w:r>
        <w:t>ụ</w:t>
      </w:r>
      <w:r>
        <w:t>: cho thuê v</w:t>
      </w:r>
      <w:r>
        <w:t>ợ</w:t>
      </w:r>
      <w:r>
        <w:t>t/bóng, đ</w:t>
      </w:r>
      <w:r>
        <w:t>ồ</w:t>
      </w:r>
      <w:r>
        <w:t xml:space="preserve"> ăn, nư</w:t>
      </w:r>
      <w:r>
        <w:t>ớ</w:t>
      </w:r>
      <w:r>
        <w:t>c u</w:t>
      </w:r>
      <w:r>
        <w:t>ố</w:t>
      </w:r>
      <w:r>
        <w:t>ng, d</w:t>
      </w:r>
      <w:r>
        <w:t>ụ</w:t>
      </w:r>
      <w:r>
        <w:t>ng c</w:t>
      </w:r>
      <w:r>
        <w:t>ụ</w:t>
      </w:r>
      <w:r>
        <w:t>. Giao di</w:t>
      </w:r>
      <w:r>
        <w:t>ệ</w:t>
      </w:r>
      <w:r>
        <w:t xml:space="preserve">n chia </w:t>
      </w:r>
      <w:r>
        <w:t>thành 2 ph</w:t>
      </w:r>
      <w:r>
        <w:t>ầ</w:t>
      </w:r>
      <w:r>
        <w:t>n: bên trái là danh sách s</w:t>
      </w:r>
      <w:r>
        <w:t>ả</w:t>
      </w:r>
      <w:r>
        <w:t>n ph</w:t>
      </w:r>
      <w:r>
        <w:t>ẩ</w:t>
      </w:r>
      <w:r>
        <w:t>m (có tìm ki</w:t>
      </w:r>
      <w:r>
        <w:t>ế</w:t>
      </w:r>
      <w:r>
        <w:t>m, l</w:t>
      </w:r>
      <w:r>
        <w:t>ọ</w:t>
      </w:r>
      <w:r>
        <w:t>c theo danh m</w:t>
      </w:r>
      <w:r>
        <w:t>ụ</w:t>
      </w:r>
      <w:r>
        <w:t>c, thêm/s</w:t>
      </w:r>
      <w:r>
        <w:t>ử</w:t>
      </w:r>
      <w:r>
        <w:t>a s</w:t>
      </w:r>
      <w:r>
        <w:t>ả</w:t>
      </w:r>
      <w:r>
        <w:t>n ph</w:t>
      </w:r>
      <w:r>
        <w:t>ẩ</w:t>
      </w:r>
      <w:r>
        <w:t>m), bên ph</w:t>
      </w:r>
      <w:r>
        <w:t>ả</w:t>
      </w:r>
      <w:r>
        <w:t>i là gi</w:t>
      </w:r>
      <w:r>
        <w:t>ỏ</w:t>
      </w:r>
      <w:r>
        <w:t xml:space="preserve"> hàng (thêm/b</w:t>
      </w:r>
      <w:r>
        <w:t>ớ</w:t>
      </w:r>
      <w:r>
        <w:t>t s</w:t>
      </w:r>
      <w:r>
        <w:t>ố</w:t>
      </w:r>
      <w:r>
        <w:t xml:space="preserve"> lư</w:t>
      </w:r>
      <w:r>
        <w:t>ợ</w:t>
      </w:r>
      <w:r>
        <w:t>ng, tính t</w:t>
      </w:r>
      <w:r>
        <w:t>ổ</w:t>
      </w:r>
      <w:r>
        <w:t>ng, thanh toán). Admin có th</w:t>
      </w:r>
      <w:r>
        <w:t>ể</w:t>
      </w:r>
      <w:r>
        <w:t xml:space="preserve"> qu</w:t>
      </w:r>
      <w:r>
        <w:t>ả</w:t>
      </w:r>
      <w:r>
        <w:t>n lý t</w:t>
      </w:r>
      <w:r>
        <w:t>ồ</w:t>
      </w:r>
      <w:r>
        <w:t>n kho v</w:t>
      </w:r>
      <w:r>
        <w:t>ớ</w:t>
      </w:r>
      <w:r>
        <w:t>i c</w:t>
      </w:r>
      <w:r>
        <w:t>ả</w:t>
      </w:r>
      <w:r>
        <w:t>nh báo khi s</w:t>
      </w:r>
      <w:r>
        <w:t>ố</w:t>
      </w:r>
      <w:r>
        <w:t xml:space="preserve"> lư</w:t>
      </w:r>
      <w:r>
        <w:t>ợ</w:t>
      </w:r>
      <w:r>
        <w:t>ng th</w:t>
      </w:r>
      <w:r>
        <w:t>ấ</w:t>
      </w:r>
      <w:r>
        <w:t>p.</w:t>
      </w:r>
    </w:p>
    <w:p w14:paraId="5012304E" w14:textId="77777777" w:rsidR="00D16209" w:rsidRDefault="00FF4934">
      <w:pPr>
        <w:pStyle w:val="Heading3"/>
      </w:pPr>
      <w:r>
        <w:t>i) Hóa đơn (Invoices)</w:t>
      </w:r>
    </w:p>
    <w:p w14:paraId="64D3FBAC" w14:textId="77777777" w:rsidR="00D16209" w:rsidRDefault="00FF4934">
      <w:r>
        <w:t xml:space="preserve">Trang hóa </w:t>
      </w:r>
      <w:r>
        <w:t>đơn qu</w:t>
      </w:r>
      <w:r>
        <w:t>ả</w:t>
      </w:r>
      <w:r>
        <w:t>n lý toàn b</w:t>
      </w:r>
      <w:r>
        <w:t>ộ</w:t>
      </w:r>
      <w:r>
        <w:t xml:space="preserve"> giao d</w:t>
      </w:r>
      <w:r>
        <w:t>ị</w:t>
      </w:r>
      <w:r>
        <w:t>ch: mã hóa đơn t</w:t>
      </w:r>
      <w:r>
        <w:t>ự</w:t>
      </w:r>
      <w:r>
        <w:t xml:space="preserve"> đ</w:t>
      </w:r>
      <w:r>
        <w:t>ộ</w:t>
      </w:r>
      <w:r>
        <w:t>ng, liên k</w:t>
      </w:r>
      <w:r>
        <w:t>ế</w:t>
      </w:r>
      <w:r>
        <w:t>t v</w:t>
      </w:r>
      <w:r>
        <w:t>ớ</w:t>
      </w:r>
      <w:r>
        <w:t>i booking/khách hàng, t</w:t>
      </w:r>
      <w:r>
        <w:t>ổ</w:t>
      </w:r>
      <w:r>
        <w:t>ng ti</w:t>
      </w:r>
      <w:r>
        <w:t>ề</w:t>
      </w:r>
      <w:r>
        <w:t>n, gi</w:t>
      </w:r>
      <w:r>
        <w:t>ả</w:t>
      </w:r>
      <w:r>
        <w:t>m giá, thu</w:t>
      </w:r>
      <w:r>
        <w:t>ế</w:t>
      </w:r>
      <w:r>
        <w:t>, c</w:t>
      </w:r>
      <w:r>
        <w:t>ọ</w:t>
      </w:r>
      <w:r>
        <w:t>c tr</w:t>
      </w:r>
      <w:r>
        <w:t>ừ</w:t>
      </w:r>
      <w:r>
        <w:t>, còn ph</w:t>
      </w:r>
      <w:r>
        <w:t>ả</w:t>
      </w:r>
      <w:r>
        <w:t>i tr</w:t>
      </w:r>
      <w:r>
        <w:t>ả</w:t>
      </w:r>
      <w:r>
        <w:t>, phương th</w:t>
      </w:r>
      <w:r>
        <w:t>ứ</w:t>
      </w:r>
      <w:r>
        <w:t>c thanh toán (ti</w:t>
      </w:r>
      <w:r>
        <w:t>ề</w:t>
      </w:r>
      <w:r>
        <w:t>n m</w:t>
      </w:r>
      <w:r>
        <w:t>ặ</w:t>
      </w:r>
      <w:r>
        <w:t>t, chuy</w:t>
      </w:r>
      <w:r>
        <w:t>ể</w:t>
      </w:r>
      <w:r>
        <w:t>n kho</w:t>
      </w:r>
      <w:r>
        <w:t>ả</w:t>
      </w:r>
      <w:r>
        <w:t>n, th</w:t>
      </w:r>
      <w:r>
        <w:t>ẻ</w:t>
      </w:r>
      <w:r>
        <w:t>, MoMo, ZaloPay, VNPay), tr</w:t>
      </w:r>
      <w:r>
        <w:t>ạ</w:t>
      </w:r>
      <w:r>
        <w:t>ng thái thanh toán. H</w:t>
      </w:r>
      <w:r>
        <w:t>ỗ</w:t>
      </w:r>
      <w:r>
        <w:t xml:space="preserve"> tr</w:t>
      </w:r>
      <w:r>
        <w:t>ợ</w:t>
      </w:r>
      <w:r>
        <w:t xml:space="preserve"> tìm ki</w:t>
      </w:r>
      <w:r>
        <w:t>ế</w:t>
      </w:r>
      <w:r>
        <w:t xml:space="preserve">m và xem </w:t>
      </w:r>
      <w:r>
        <w:t>chi ti</w:t>
      </w:r>
      <w:r>
        <w:t>ế</w:t>
      </w:r>
      <w:r>
        <w:t>t hóa đơn.</w:t>
      </w:r>
    </w:p>
    <w:p w14:paraId="336ADF6F" w14:textId="77777777" w:rsidR="00D16209" w:rsidRDefault="00FF4934">
      <w:pPr>
        <w:pStyle w:val="Heading3"/>
      </w:pPr>
      <w:r>
        <w:t>j) Báo cáo &amp; Th</w:t>
      </w:r>
      <w:r>
        <w:t>ố</w:t>
      </w:r>
      <w:r>
        <w:t>ng kê (Reports)</w:t>
      </w:r>
    </w:p>
    <w:p w14:paraId="260A7905" w14:textId="77777777" w:rsidR="00D16209" w:rsidRDefault="00FF4934">
      <w:r>
        <w:t>Trang báo cáo cung c</w:t>
      </w:r>
      <w:r>
        <w:t>ấ</w:t>
      </w:r>
      <w:r>
        <w:t>p bi</w:t>
      </w:r>
      <w:r>
        <w:t>ể</w:t>
      </w:r>
      <w:r>
        <w:t>u đ</w:t>
      </w:r>
      <w:r>
        <w:t>ồ</w:t>
      </w:r>
      <w:r>
        <w:t xml:space="preserve"> tr</w:t>
      </w:r>
      <w:r>
        <w:t>ự</w:t>
      </w:r>
      <w:r>
        <w:t>c quan: bi</w:t>
      </w:r>
      <w:r>
        <w:t>ể</w:t>
      </w:r>
      <w:r>
        <w:t>u đ</w:t>
      </w:r>
      <w:r>
        <w:t>ồ</w:t>
      </w:r>
      <w:r>
        <w:t xml:space="preserve"> doanh thu theo th</w:t>
      </w:r>
      <w:r>
        <w:t>ờ</w:t>
      </w:r>
      <w:r>
        <w:t>i gian (AreaChart), bi</w:t>
      </w:r>
      <w:r>
        <w:t>ể</w:t>
      </w:r>
      <w:r>
        <w:t>u đ</w:t>
      </w:r>
      <w:r>
        <w:t>ồ</w:t>
      </w:r>
      <w:r>
        <w:t xml:space="preserve"> booking theo sân (BarChart), bi</w:t>
      </w:r>
      <w:r>
        <w:t>ể</w:t>
      </w:r>
      <w:r>
        <w:t>u đ</w:t>
      </w:r>
      <w:r>
        <w:t>ồ</w:t>
      </w:r>
      <w:r>
        <w:t xml:space="preserve"> xu hư</w:t>
      </w:r>
      <w:r>
        <w:t>ớ</w:t>
      </w:r>
      <w:r>
        <w:t>ng (LineChart), phân b</w:t>
      </w:r>
      <w:r>
        <w:t>ố</w:t>
      </w:r>
      <w:r>
        <w:t xml:space="preserve"> tr</w:t>
      </w:r>
      <w:r>
        <w:t>ạ</w:t>
      </w:r>
      <w:r>
        <w:t>ng thái (PieChart).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ọ</w:t>
      </w:r>
      <w:r>
        <w:t>c theo kho</w:t>
      </w:r>
      <w:r>
        <w:t>ả</w:t>
      </w:r>
      <w:r>
        <w:t>ng th</w:t>
      </w:r>
      <w:r>
        <w:t>ờ</w:t>
      </w:r>
      <w:r>
        <w:t>i gian và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ra file CSV.</w:t>
      </w:r>
    </w:p>
    <w:p w14:paraId="7AD18A88" w14:textId="77777777" w:rsidR="00D16209" w:rsidRDefault="00FF4934">
      <w:pPr>
        <w:pStyle w:val="Heading3"/>
      </w:pPr>
      <w:r>
        <w:t>k) Qu</w:t>
      </w:r>
      <w:r>
        <w:t>ả</w:t>
      </w:r>
      <w:r>
        <w:t>n lý ngư</w:t>
      </w:r>
      <w:r>
        <w:t>ờ</w:t>
      </w:r>
      <w:r>
        <w:t>i dùng (Users)</w:t>
      </w:r>
    </w:p>
    <w:p w14:paraId="53BC7BD1" w14:textId="77777777" w:rsidR="00D16209" w:rsidRDefault="00FF4934">
      <w:r>
        <w:t>Admin có th</w:t>
      </w:r>
      <w:r>
        <w:t>ể</w:t>
      </w:r>
      <w:r>
        <w:t xml:space="preserve"> xem danh sách t</w:t>
      </w:r>
      <w:r>
        <w:t>ấ</w:t>
      </w:r>
      <w:r>
        <w:t>t c</w:t>
      </w:r>
      <w:r>
        <w:t>ả</w:t>
      </w:r>
      <w:r>
        <w:t xml:space="preserve"> ngư</w:t>
      </w:r>
      <w:r>
        <w:t>ờ</w:t>
      </w:r>
      <w:r>
        <w:t>i dùng, tìm ki</w:t>
      </w:r>
      <w:r>
        <w:t>ế</w:t>
      </w:r>
      <w:r>
        <w:t>m, l</w:t>
      </w:r>
      <w:r>
        <w:t>ọ</w:t>
      </w:r>
      <w:r>
        <w:t>c theo vai trò, thay đ</w:t>
      </w:r>
      <w:r>
        <w:t>ổ</w:t>
      </w:r>
      <w:r>
        <w:t>i role (admin/staff/customer), và m</w:t>
      </w:r>
      <w:r>
        <w:t>ờ</w:t>
      </w:r>
      <w:r>
        <w:t>i ngư</w:t>
      </w:r>
      <w:r>
        <w:t>ờ</w:t>
      </w:r>
      <w:r>
        <w:t>i dùng m</w:t>
      </w:r>
      <w:r>
        <w:t>ớ</w:t>
      </w:r>
      <w:r>
        <w:t>i b</w:t>
      </w:r>
      <w:r>
        <w:t>ằ</w:t>
      </w:r>
      <w:r>
        <w:t>ng email.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thông tin: h</w:t>
      </w:r>
      <w:r>
        <w:t>ọ</w:t>
      </w:r>
      <w:r>
        <w:t xml:space="preserve"> </w:t>
      </w:r>
      <w:r>
        <w:t>tên, email, vai trò (v</w:t>
      </w:r>
      <w:r>
        <w:t>ớ</w:t>
      </w:r>
      <w:r>
        <w:t>i icon và badge màu), ngày t</w:t>
      </w:r>
      <w:r>
        <w:t>ạ</w:t>
      </w:r>
      <w:r>
        <w:t>o.</w:t>
      </w:r>
    </w:p>
    <w:p w14:paraId="00E6D6DF" w14:textId="77777777" w:rsidR="00D16209" w:rsidRDefault="00FF4934">
      <w:pPr>
        <w:pStyle w:val="Heading3"/>
      </w:pPr>
      <w:r>
        <w:lastRenderedPageBreak/>
        <w:t>l) Cài đ</w:t>
      </w:r>
      <w:r>
        <w:t>ặ</w:t>
      </w:r>
      <w:r>
        <w:t>t h</w:t>
      </w:r>
      <w:r>
        <w:t>ệ</w:t>
      </w:r>
      <w:r>
        <w:t xml:space="preserve"> th</w:t>
      </w:r>
      <w:r>
        <w:t>ố</w:t>
      </w:r>
      <w:r>
        <w:t>ng (Settings)</w:t>
      </w:r>
    </w:p>
    <w:p w14:paraId="32CDE99A" w14:textId="77777777" w:rsidR="00D16209" w:rsidRDefault="00FF4934">
      <w:r>
        <w:t>Trang cài đ</w:t>
      </w:r>
      <w:r>
        <w:t>ặ</w:t>
      </w:r>
      <w:r>
        <w:t>t cho phép tùy ch</w:t>
      </w:r>
      <w:r>
        <w:t>ỉ</w:t>
      </w:r>
      <w:r>
        <w:t>nh: thông tin doanh nghi</w:t>
      </w:r>
      <w:r>
        <w:t>ệ</w:t>
      </w:r>
      <w:r>
        <w:t>p (tên, SĐT, đ</w:t>
      </w:r>
      <w:r>
        <w:t>ị</w:t>
      </w:r>
      <w:r>
        <w:t>a ch</w:t>
      </w:r>
      <w:r>
        <w:t>ỉ</w:t>
      </w:r>
      <w:r>
        <w:t>, email), gi</w:t>
      </w:r>
      <w:r>
        <w:t>ờ</w:t>
      </w:r>
      <w:r>
        <w:t xml:space="preserve"> ho</w:t>
      </w:r>
      <w:r>
        <w:t>ạ</w:t>
      </w:r>
      <w:r>
        <w:t>t đ</w:t>
      </w:r>
      <w:r>
        <w:t>ộ</w:t>
      </w:r>
      <w:r>
        <w:t>ng, gi</w:t>
      </w:r>
      <w:r>
        <w:t>ờ</w:t>
      </w:r>
      <w:r>
        <w:t xml:space="preserve"> cao đi</w:t>
      </w:r>
      <w:r>
        <w:t>ể</w:t>
      </w:r>
      <w:r>
        <w:t>m, th</w:t>
      </w:r>
      <w:r>
        <w:t>ờ</w:t>
      </w:r>
      <w:r>
        <w:t>i lư</w:t>
      </w:r>
      <w:r>
        <w:t>ợ</w:t>
      </w:r>
      <w:r>
        <w:t>ng slot (phút), % ti</w:t>
      </w:r>
      <w:r>
        <w:t>ề</w:t>
      </w:r>
      <w:r>
        <w:t>n c</w:t>
      </w:r>
      <w:r>
        <w:t>ọ</w:t>
      </w:r>
      <w:r>
        <w:t>c, chính sách h</w:t>
      </w:r>
      <w:r>
        <w:t>ủ</w:t>
      </w:r>
      <w:r>
        <w:t>y (s</w:t>
      </w:r>
      <w:r>
        <w:t>ố</w:t>
      </w:r>
      <w:r>
        <w:t xml:space="preserve"> g</w:t>
      </w:r>
      <w:r>
        <w:t>i</w:t>
      </w:r>
      <w:r>
        <w:t>ờ</w:t>
      </w:r>
      <w:r>
        <w:t xml:space="preserve"> h</w:t>
      </w:r>
      <w:r>
        <w:t>ủ</w:t>
      </w:r>
      <w:r>
        <w:t>y mi</w:t>
      </w:r>
      <w:r>
        <w:t>ễ</w:t>
      </w:r>
      <w:r>
        <w:t>n phí, % phí h</w:t>
      </w:r>
      <w:r>
        <w:t>ủ</w:t>
      </w:r>
      <w:r>
        <w:t>y), thu</w:t>
      </w:r>
      <w:r>
        <w:t>ế</w:t>
      </w:r>
      <w:r>
        <w:t xml:space="preserve"> su</w:t>
      </w:r>
      <w:r>
        <w:t>ấ</w:t>
      </w:r>
      <w:r>
        <w:t>t, đơn v</w:t>
      </w:r>
      <w:r>
        <w:t>ị</w:t>
      </w:r>
      <w:r>
        <w:t xml:space="preserve"> ti</w:t>
      </w:r>
      <w:r>
        <w:t>ề</w:t>
      </w:r>
      <w:r>
        <w:t>n t</w:t>
      </w:r>
      <w:r>
        <w:t>ệ</w:t>
      </w:r>
      <w:r>
        <w:t>. D</w:t>
      </w:r>
      <w:r>
        <w:t>ữ</w:t>
      </w:r>
      <w:r>
        <w:t xml:space="preserve"> li</w:t>
      </w:r>
      <w:r>
        <w:t>ệ</w:t>
      </w:r>
      <w:r>
        <w:t>u cài đ</w:t>
      </w:r>
      <w:r>
        <w:t>ặ</w:t>
      </w:r>
      <w:r>
        <w:t>t đư</w:t>
      </w:r>
      <w:r>
        <w:t>ợ</w:t>
      </w:r>
      <w:r>
        <w:t>c lưu d</w:t>
      </w:r>
      <w:r>
        <w:t>ạ</w:t>
      </w:r>
      <w:r>
        <w:t>ng key-value trên Supabase.</w:t>
      </w:r>
    </w:p>
    <w:p w14:paraId="09A46264" w14:textId="77777777" w:rsidR="00D16209" w:rsidRDefault="00FF4934">
      <w:pPr>
        <w:pStyle w:val="Heading2"/>
      </w:pPr>
      <w:r>
        <w:t>4. Nh</w:t>
      </w:r>
      <w:r>
        <w:t>ữ</w:t>
      </w:r>
      <w:r>
        <w:t>ng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trong s</w:t>
      </w:r>
      <w:r>
        <w:t>ả</w:t>
      </w:r>
      <w:r>
        <w:t>n ph</w:t>
      </w:r>
      <w:r>
        <w:t>ẩ</w:t>
      </w:r>
      <w:r>
        <w:t>m</w:t>
      </w:r>
    </w:p>
    <w:p w14:paraId="025F41AE" w14:textId="77777777" w:rsidR="00D16209" w:rsidRDefault="00FF4934">
      <w:r>
        <w:t>Đ</w:t>
      </w:r>
      <w:r>
        <w:t>ể</w:t>
      </w:r>
      <w:r>
        <w:t xml:space="preserve">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nh, b</w:t>
      </w:r>
      <w:r>
        <w:t>ả</w:t>
      </w:r>
      <w:r>
        <w:t>o m</w:t>
      </w:r>
      <w:r>
        <w:t>ậ</w:t>
      </w:r>
      <w:r>
        <w:t>t và chuyên nghi</w:t>
      </w:r>
      <w:r>
        <w:t>ệ</w:t>
      </w:r>
      <w:r>
        <w:t>p, tôi đã l</w:t>
      </w:r>
      <w:r>
        <w:t>ự</w:t>
      </w:r>
      <w:r>
        <w:t>a ch</w:t>
      </w:r>
      <w:r>
        <w:t>ọ</w:t>
      </w:r>
      <w:r>
        <w:t>n và k</w:t>
      </w:r>
      <w:r>
        <w:t>ế</w:t>
      </w:r>
      <w:r>
        <w:t>t h</w:t>
      </w:r>
      <w:r>
        <w:t>ợ</w:t>
      </w:r>
      <w:r>
        <w:t>p các công ngh</w:t>
      </w:r>
      <w:r>
        <w:t>ệ</w:t>
      </w:r>
      <w:r>
        <w:t xml:space="preserve"> tiên ti</w:t>
      </w:r>
      <w:r>
        <w:t>ế</w:t>
      </w:r>
      <w:r>
        <w:t>n nh</w:t>
      </w:r>
      <w:r>
        <w:t>ấ</w:t>
      </w:r>
      <w:r>
        <w:t>t hi</w:t>
      </w:r>
      <w:r>
        <w:t>ệ</w:t>
      </w:r>
      <w:r>
        <w:t>n nay:</w:t>
      </w:r>
    </w:p>
    <w:p w14:paraId="1B67538B" w14:textId="77777777" w:rsidR="00D16209" w:rsidRDefault="00FF4934">
      <w:r>
        <w:t>Đ</w:t>
      </w:r>
      <w:r>
        <w:t>ầ</w:t>
      </w:r>
      <w:r>
        <w:t>u tiên là ReactJS 18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Vite. React là thư vi</w:t>
      </w:r>
      <w:r>
        <w:t>ệ</w:t>
      </w:r>
      <w:r>
        <w:t>n giao di</w:t>
      </w:r>
      <w:r>
        <w:t>ệ</w:t>
      </w:r>
      <w:r>
        <w:t>n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i, giúp xây d</w:t>
      </w:r>
      <w:r>
        <w:t>ự</w:t>
      </w:r>
      <w:r>
        <w:t>ng giao di</w:t>
      </w:r>
      <w:r>
        <w:t>ệ</w:t>
      </w:r>
      <w:r>
        <w:t>n ngư</w:t>
      </w:r>
      <w:r>
        <w:t>ờ</w:t>
      </w:r>
      <w:r>
        <w:t>i dùng linh ho</w:t>
      </w:r>
      <w:r>
        <w:t>ạ</w:t>
      </w:r>
      <w:r>
        <w:t>t theo mô hình component-based. Vite là công c</w:t>
      </w:r>
      <w:r>
        <w:t>ụ</w:t>
      </w:r>
      <w:r>
        <w:t xml:space="preserve"> build hi</w:t>
      </w:r>
      <w:r>
        <w:t>ệ</w:t>
      </w:r>
      <w:r>
        <w:t>n đ</w:t>
      </w:r>
      <w:r>
        <w:t>ạ</w:t>
      </w:r>
      <w:r>
        <w:t>i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hot reload c</w:t>
      </w:r>
      <w:r>
        <w:t>ự</w:t>
      </w:r>
      <w:r>
        <w:t>c nhanh (dư</w:t>
      </w:r>
      <w:r>
        <w:t>ớ</w:t>
      </w:r>
      <w:r>
        <w:t>i 100ms), giúp quá trình phát tri</w:t>
      </w:r>
      <w:r>
        <w:t>ể</w:t>
      </w:r>
      <w:r>
        <w:t>n tr</w:t>
      </w:r>
      <w:r>
        <w:t>ở</w:t>
      </w:r>
      <w:r>
        <w:t xml:space="preserve"> nên mư</w:t>
      </w:r>
      <w:r>
        <w:t>ợ</w:t>
      </w:r>
      <w:r>
        <w:t>t mà.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TypeScript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type safety, gi</w:t>
      </w:r>
      <w:r>
        <w:t>ả</w:t>
      </w:r>
      <w:r>
        <w:t>m thi</w:t>
      </w:r>
      <w:r>
        <w:t>ể</w:t>
      </w:r>
      <w:r>
        <w:t>u l</w:t>
      </w:r>
      <w:r>
        <w:t>ỗ</w:t>
      </w:r>
      <w:r>
        <w:t>i trong quá trình phát tri</w:t>
      </w:r>
      <w:r>
        <w:t>ể</w:t>
      </w:r>
      <w:r>
        <w:t>n</w:t>
      </w:r>
      <w:r>
        <w:t>.</w:t>
      </w:r>
    </w:p>
    <w:p w14:paraId="65FCB47B" w14:textId="77777777" w:rsidR="00D16209" w:rsidRDefault="00FF4934">
      <w:r>
        <w:t>Th</w:t>
      </w:r>
      <w:r>
        <w:t>ứ</w:t>
      </w:r>
      <w:r>
        <w:t xml:space="preserve"> hai là Supabase – n</w:t>
      </w:r>
      <w:r>
        <w:t>ề</w:t>
      </w:r>
      <w:r>
        <w:t>n t</w:t>
      </w:r>
      <w:r>
        <w:t>ả</w:t>
      </w:r>
      <w:r>
        <w:t>ng Backend-as-a-Service (BaaS) mã ngu</w:t>
      </w:r>
      <w:r>
        <w:t>ồ</w:t>
      </w:r>
      <w:r>
        <w:t>n m</w:t>
      </w:r>
      <w:r>
        <w:t>ở</w:t>
      </w:r>
      <w:r>
        <w:t>. Supabase cung c</w:t>
      </w:r>
      <w:r>
        <w:t>ấ</w:t>
      </w:r>
      <w:r>
        <w:t>p đ</w:t>
      </w:r>
      <w:r>
        <w:t>ầ</w:t>
      </w:r>
      <w:r>
        <w:t>y đ</w:t>
      </w:r>
      <w:r>
        <w:t>ủ</w:t>
      </w:r>
      <w:r>
        <w:t xml:space="preserve"> các d</w:t>
      </w:r>
      <w:r>
        <w:t>ị</w:t>
      </w:r>
      <w:r>
        <w:t>ch v</w:t>
      </w:r>
      <w:r>
        <w:t>ụ</w:t>
      </w:r>
      <w:r>
        <w:t xml:space="preserve"> backend mà không c</w:t>
      </w:r>
      <w:r>
        <w:t>ầ</w:t>
      </w:r>
      <w:r>
        <w:t>n vi</w:t>
      </w:r>
      <w:r>
        <w:t>ế</w:t>
      </w:r>
      <w:r>
        <w:t>t code server: PostgreSQL database v</w:t>
      </w:r>
      <w:r>
        <w:t>ớ</w:t>
      </w:r>
      <w:r>
        <w:t>i Row Level Security (RLS) đ</w:t>
      </w:r>
      <w:r>
        <w:t>ả</w:t>
      </w:r>
      <w:r>
        <w:t>m b</w:t>
      </w:r>
      <w:r>
        <w:t>ả</w:t>
      </w:r>
      <w:r>
        <w:t>o b</w:t>
      </w:r>
      <w:r>
        <w:t>ả</w:t>
      </w:r>
      <w:r>
        <w:t>o m</w:t>
      </w:r>
      <w:r>
        <w:t>ậ</w:t>
      </w:r>
      <w:r>
        <w:t xml:space="preserve">t </w:t>
      </w:r>
      <w:r>
        <w:t>ở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hàng d</w:t>
      </w:r>
      <w:r>
        <w:t>ữ</w:t>
      </w:r>
      <w:r>
        <w:t xml:space="preserve"> li</w:t>
      </w:r>
      <w:r>
        <w:t>ệ</w:t>
      </w:r>
      <w:r>
        <w:t>u, Authentication (xá</w:t>
      </w:r>
      <w:r>
        <w:t>c th</w:t>
      </w:r>
      <w:r>
        <w:t>ự</w:t>
      </w:r>
      <w:r>
        <w:t>c đăng nh</w:t>
      </w:r>
      <w:r>
        <w:t>ậ</w:t>
      </w:r>
      <w:r>
        <w:t>p/đăng ký), Realtime subscriptions (nh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ứ</w:t>
      </w:r>
      <w:r>
        <w:t>c thì khi có thay đ</w:t>
      </w:r>
      <w:r>
        <w:t>ổ</w:t>
      </w:r>
      <w:r>
        <w:t>i), và Storage (lưu tr</w:t>
      </w:r>
      <w:r>
        <w:t>ữ</w:t>
      </w:r>
      <w:r>
        <w:t xml:space="preserve"> file). Supabase giúp gi</w:t>
      </w:r>
      <w:r>
        <w:t>ả</w:t>
      </w:r>
      <w:r>
        <w:t>m t</w:t>
      </w:r>
      <w:r>
        <w:t>ừ</w:t>
      </w:r>
      <w:r>
        <w:t xml:space="preserve"> hàng tháng phát tri</w:t>
      </w:r>
      <w:r>
        <w:t>ể</w:t>
      </w:r>
      <w:r>
        <w:t>n backend xu</w:t>
      </w:r>
      <w:r>
        <w:t>ố</w:t>
      </w:r>
      <w:r>
        <w:t>ng ch</w:t>
      </w:r>
      <w:r>
        <w:t>ỉ</w:t>
      </w:r>
      <w:r>
        <w:t xml:space="preserve"> còn vài ngày.</w:t>
      </w:r>
    </w:p>
    <w:p w14:paraId="2AA4B5A1" w14:textId="77777777" w:rsidR="00D16209" w:rsidRDefault="00FF4934">
      <w:r>
        <w:t>Th</w:t>
      </w:r>
      <w:r>
        <w:t>ứ</w:t>
      </w:r>
      <w:r>
        <w:t xml:space="preserve"> ba là TailwindCSS – framework CSS utility-first. Thay vì vi</w:t>
      </w:r>
      <w:r>
        <w:t>ế</w:t>
      </w:r>
      <w:r>
        <w:t>t CSS truy</w:t>
      </w:r>
      <w:r>
        <w:t>ề</w:t>
      </w:r>
      <w:r>
        <w:t>n th</w:t>
      </w:r>
      <w:r>
        <w:t>ố</w:t>
      </w:r>
      <w:r>
        <w:t>ng, TailwindCSS cho phép t</w:t>
      </w:r>
      <w:r>
        <w:t>ạ</w:t>
      </w:r>
      <w:r>
        <w:t>o giao di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các class utility. Phong cách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 s</w:t>
      </w:r>
      <w:r>
        <w:t>ử</w:t>
      </w:r>
      <w:r>
        <w:t xml:space="preserve"> d</w:t>
      </w:r>
      <w:r>
        <w:t>ụ</w:t>
      </w:r>
      <w:r>
        <w:t>ng hi</w:t>
      </w:r>
      <w:r>
        <w:t>ệ</w:t>
      </w:r>
      <w:r>
        <w:t xml:space="preserve">u </w:t>
      </w:r>
      <w:r>
        <w:t>ứ</w:t>
      </w:r>
      <w:r>
        <w:t>ng glassmorphism (kính m</w:t>
      </w:r>
      <w:r>
        <w:t>ờ</w:t>
      </w:r>
      <w:r>
        <w:t>), gradient emerald-teal, micro-animation (fade-in, slide-up, spin), t</w:t>
      </w:r>
      <w:r>
        <w:t>ạ</w:t>
      </w:r>
      <w:r>
        <w:t>o c</w:t>
      </w:r>
      <w:r>
        <w:t>ả</w:t>
      </w:r>
      <w:r>
        <w:t>m giác hi</w:t>
      </w:r>
      <w:r>
        <w:t>ệ</w:t>
      </w:r>
      <w:r>
        <w:t>n đ</w:t>
      </w:r>
      <w:r>
        <w:t>ạ</w:t>
      </w:r>
      <w:r>
        <w:t xml:space="preserve">i và </w:t>
      </w:r>
      <w:r>
        <w:t>chuyên nghi</w:t>
      </w:r>
      <w:r>
        <w:t>ệ</w:t>
      </w:r>
      <w:r>
        <w:t>p.</w:t>
      </w:r>
    </w:p>
    <w:p w14:paraId="0BD8A2AE" w14:textId="77777777" w:rsidR="00D16209" w:rsidRDefault="00FF4934">
      <w:r>
        <w:t>Th</w:t>
      </w:r>
      <w:r>
        <w:t>ứ</w:t>
      </w:r>
      <w:r>
        <w:t xml:space="preserve"> tư là Zustand – thư vi</w:t>
      </w:r>
      <w:r>
        <w:t>ệ</w:t>
      </w:r>
      <w:r>
        <w:t>n qu</w:t>
      </w:r>
      <w:r>
        <w:t>ả</w:t>
      </w:r>
      <w:r>
        <w:t>n lý state t</w:t>
      </w:r>
      <w:r>
        <w:t>ố</w:t>
      </w:r>
      <w:r>
        <w:t>i gi</w:t>
      </w:r>
      <w:r>
        <w:t>ả</w:t>
      </w:r>
      <w:r>
        <w:t>n. V</w:t>
      </w:r>
      <w:r>
        <w:t>ớ</w:t>
      </w:r>
      <w:r>
        <w:t>i kích thư</w:t>
      </w:r>
      <w:r>
        <w:t>ớ</w:t>
      </w:r>
      <w:r>
        <w:t>c ch</w:t>
      </w:r>
      <w:r>
        <w:t>ỉ</w:t>
      </w:r>
      <w:r>
        <w:t xml:space="preserve"> 1KB, Zustand giúp qu</w:t>
      </w:r>
      <w:r>
        <w:t>ả</w:t>
      </w:r>
      <w:r>
        <w:t>n lý tr</w:t>
      </w:r>
      <w:r>
        <w:t>ạ</w:t>
      </w:r>
      <w:r>
        <w:t>ng thái toàn c</w:t>
      </w:r>
      <w:r>
        <w:t>ụ</w:t>
      </w:r>
      <w:r>
        <w:t>c (thông tin đăng nh</w:t>
      </w:r>
      <w:r>
        <w:t>ậ</w:t>
      </w:r>
      <w:r>
        <w:t>p, profile ngư</w:t>
      </w:r>
      <w:r>
        <w:t>ờ</w:t>
      </w:r>
      <w:r>
        <w:t>i dùng) m</w:t>
      </w:r>
      <w:r>
        <w:t>ộ</w:t>
      </w:r>
      <w:r>
        <w:t>t cách g</w:t>
      </w:r>
      <w:r>
        <w:t>ọ</w:t>
      </w:r>
      <w:r>
        <w:t>n nh</w:t>
      </w:r>
      <w:r>
        <w:t>ẹ</w:t>
      </w:r>
      <w:r>
        <w:t xml:space="preserve"> và hi</w:t>
      </w:r>
      <w:r>
        <w:t>ệ</w:t>
      </w:r>
      <w:r>
        <w:t>u qu</w:t>
      </w:r>
      <w:r>
        <w:t>ả</w:t>
      </w:r>
      <w:r>
        <w:t xml:space="preserve"> hơn nhi</w:t>
      </w:r>
      <w:r>
        <w:t>ề</w:t>
      </w:r>
      <w:r>
        <w:t>u so v</w:t>
      </w:r>
      <w:r>
        <w:t>ớ</w:t>
      </w:r>
      <w:r>
        <w:t>i Redux.</w:t>
      </w:r>
    </w:p>
    <w:p w14:paraId="10E5A1BD" w14:textId="77777777" w:rsidR="00D16209" w:rsidRDefault="00FF4934">
      <w:r>
        <w:lastRenderedPageBreak/>
        <w:t>Th</w:t>
      </w:r>
      <w:r>
        <w:t>ứ</w:t>
      </w:r>
      <w:r>
        <w:t xml:space="preserve"> năm là Recharts – thư vi</w:t>
      </w:r>
      <w:r>
        <w:t>ệ</w:t>
      </w:r>
      <w:r>
        <w:t>n bi</w:t>
      </w:r>
      <w:r>
        <w:t>ể</w:t>
      </w:r>
      <w:r>
        <w:t>u đ</w:t>
      </w:r>
      <w:r>
        <w:t>ồ</w:t>
      </w:r>
      <w:r>
        <w:t xml:space="preserve"> cho React. Recharts cung c</w:t>
      </w:r>
      <w:r>
        <w:t>ấ</w:t>
      </w:r>
      <w:r>
        <w:t>p các lo</w:t>
      </w:r>
      <w:r>
        <w:t>ạ</w:t>
      </w:r>
      <w:r>
        <w:t>i bi</w:t>
      </w:r>
      <w:r>
        <w:t>ể</w:t>
      </w:r>
      <w:r>
        <w:t>u đ</w:t>
      </w:r>
      <w:r>
        <w:t>ồ</w:t>
      </w:r>
      <w:r>
        <w:t xml:space="preserve"> đ</w:t>
      </w:r>
      <w:r>
        <w:t>ẹ</w:t>
      </w:r>
      <w:r>
        <w:t>p m</w:t>
      </w:r>
      <w:r>
        <w:t>ắ</w:t>
      </w:r>
      <w:r>
        <w:t>t và tương tác: AreaChart (doanh thu), BarChart (booking theo sân), LineChart (xu hư</w:t>
      </w:r>
      <w:r>
        <w:t>ớ</w:t>
      </w:r>
      <w:r>
        <w:t>ng), PieChart (phân b</w:t>
      </w:r>
      <w:r>
        <w:t>ố</w:t>
      </w:r>
      <w:r>
        <w:t>). Các bi</w:t>
      </w:r>
      <w:r>
        <w:t>ể</w:t>
      </w:r>
      <w:r>
        <w:t>u đ</w:t>
      </w:r>
      <w:r>
        <w:t>ồ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responsive, tooltip và animation mư</w:t>
      </w:r>
      <w:r>
        <w:t>ợ</w:t>
      </w:r>
      <w:r>
        <w:t>t mà.</w:t>
      </w:r>
    </w:p>
    <w:p w14:paraId="547A8FCC" w14:textId="77777777" w:rsidR="00D16209" w:rsidRDefault="00FF4934">
      <w:r>
        <w:t>Cu</w:t>
      </w:r>
      <w:r>
        <w:t>ố</w:t>
      </w:r>
      <w:r>
        <w:t>i cùng là các thư v</w:t>
      </w:r>
      <w:r>
        <w:t>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>: date-fns (x</w:t>
      </w:r>
      <w:r>
        <w:t>ử</w:t>
      </w:r>
      <w:r>
        <w:t xml:space="preserve"> lý ngày tháng v</w:t>
      </w:r>
      <w:r>
        <w:t>ớ</w:t>
      </w:r>
      <w:r>
        <w:t>i locale ti</w:t>
      </w:r>
      <w:r>
        <w:t>ế</w:t>
      </w:r>
      <w:r>
        <w:t>ng Vi</w:t>
      </w:r>
      <w:r>
        <w:t>ệ</w:t>
      </w:r>
      <w:r>
        <w:t>t), lucide-react (h</w:t>
      </w:r>
      <w:r>
        <w:t>ệ</w:t>
      </w:r>
      <w:r>
        <w:t xml:space="preserve"> th</w:t>
      </w:r>
      <w:r>
        <w:t>ố</w:t>
      </w:r>
      <w:r>
        <w:t>ng icon SVG đ</w:t>
      </w:r>
      <w:r>
        <w:t>ẹ</w:t>
      </w:r>
      <w:r>
        <w:t>p và nh</w:t>
      </w:r>
      <w:r>
        <w:t>ẹ</w:t>
      </w:r>
      <w:r>
        <w:t>), react-router-dom (đi</w:t>
      </w:r>
      <w:r>
        <w:t>ề</w:t>
      </w:r>
      <w:r>
        <w:t>u hư</w:t>
      </w:r>
      <w:r>
        <w:t>ớ</w:t>
      </w:r>
      <w:r>
        <w:t>ng SPA).</w:t>
      </w:r>
    </w:p>
    <w:p w14:paraId="7CEB7187" w14:textId="77777777" w:rsidR="00D16209" w:rsidRDefault="00FF4934">
      <w:r>
        <w:br w:type="page"/>
      </w:r>
    </w:p>
    <w:p w14:paraId="6F6F41E0" w14:textId="77777777" w:rsidR="00D16209" w:rsidRDefault="00FF4934">
      <w:pPr>
        <w:pStyle w:val="Heading1"/>
      </w:pPr>
      <w:r>
        <w:lastRenderedPageBreak/>
        <w:t>PH</w:t>
      </w:r>
      <w:r>
        <w:t>Ầ</w:t>
      </w:r>
      <w:r>
        <w:t>N III.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</w:t>
      </w:r>
    </w:p>
    <w:p w14:paraId="1A3F15B4" w14:textId="77777777" w:rsidR="00D16209" w:rsidRDefault="00FF4934">
      <w:pPr>
        <w:pStyle w:val="Heading2"/>
      </w:pPr>
      <w:r>
        <w:t>1.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</w:t>
      </w:r>
    </w:p>
    <w:p w14:paraId="01306074" w14:textId="77777777" w:rsidR="00D16209" w:rsidRDefault="00FF4934">
      <w:r>
        <w:t>Sau m</w:t>
      </w:r>
      <w:r>
        <w:t>ộ</w:t>
      </w:r>
      <w:r>
        <w:t>t th</w:t>
      </w:r>
      <w:r>
        <w:t>ờ</w:t>
      </w:r>
      <w:r>
        <w:t>i gian nghiên c</w:t>
      </w:r>
      <w:r>
        <w:t>ứ</w:t>
      </w:r>
      <w:r>
        <w:t>u và phát tri</w:t>
      </w:r>
      <w:r>
        <w:t>ể</w:t>
      </w:r>
      <w:r>
        <w:t>n, d</w:t>
      </w:r>
      <w:r>
        <w:t>ự</w:t>
      </w:r>
      <w:r>
        <w:t xml:space="preserve"> án PickleBall</w:t>
      </w:r>
      <w:r>
        <w:t xml:space="preserve"> Pro đã đem l</w:t>
      </w:r>
      <w:r>
        <w:t>ạ</w:t>
      </w:r>
      <w:r>
        <w:t>i nh</w:t>
      </w:r>
      <w:r>
        <w:t>ữ</w:t>
      </w:r>
      <w:r>
        <w:t>ng k</w:t>
      </w:r>
      <w:r>
        <w:t>ế</w:t>
      </w:r>
      <w:r>
        <w:t>t qu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và kh</w:t>
      </w:r>
      <w:r>
        <w:t>ả</w:t>
      </w:r>
      <w:r>
        <w:t xml:space="preserve"> quan:</w:t>
      </w:r>
    </w:p>
    <w:p w14:paraId="37F0EF40" w14:textId="77777777" w:rsidR="00D16209" w:rsidRDefault="00FF4934">
      <w:r>
        <w:t>Th</w:t>
      </w:r>
      <w:r>
        <w:t>ứ</w:t>
      </w:r>
      <w:r>
        <w:t xml:space="preserve"> nh</w:t>
      </w:r>
      <w:r>
        <w:t>ấ</w:t>
      </w:r>
      <w:r>
        <w:t>t, v</w:t>
      </w:r>
      <w:r>
        <w:t>ề</w:t>
      </w:r>
      <w:r>
        <w:t xml:space="preserve"> m</w:t>
      </w:r>
      <w:r>
        <w:t>ặ</w:t>
      </w:r>
      <w:r>
        <w:t>t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u, tôi đã xây d</w:t>
      </w:r>
      <w:r>
        <w:t>ự</w:t>
      </w:r>
      <w:r>
        <w:t>ng thành công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đám mây toàn di</w:t>
      </w:r>
      <w:r>
        <w:t>ệ</w:t>
      </w:r>
      <w:r>
        <w:t>n. Toàn b</w:t>
      </w:r>
      <w:r>
        <w:t>ộ</w:t>
      </w:r>
      <w:r>
        <w:t xml:space="preserve"> thông tin sân bãi, khách hàng, l</w:t>
      </w:r>
      <w:r>
        <w:t>ị</w:t>
      </w:r>
      <w:r>
        <w:t>ch đ</w:t>
      </w:r>
      <w:r>
        <w:t>ặ</w:t>
      </w:r>
      <w:r>
        <w:t>t, hóa đơn và giao d</w:t>
      </w:r>
      <w:r>
        <w:t>ị</w:t>
      </w:r>
      <w:r>
        <w:t>ch đư</w:t>
      </w:r>
      <w:r>
        <w:t>ợ</w:t>
      </w:r>
      <w:r>
        <w:t>c lưu tr</w:t>
      </w:r>
      <w:r>
        <w:t>ữ</w:t>
      </w:r>
      <w:r>
        <w:t xml:space="preserve"> t</w:t>
      </w:r>
      <w:r>
        <w:t>ậ</w:t>
      </w:r>
      <w:r>
        <w:t xml:space="preserve">p trung </w:t>
      </w:r>
      <w:r>
        <w:t>trên Supabase v</w:t>
      </w:r>
      <w:r>
        <w:t>ớ</w:t>
      </w:r>
      <w:r>
        <w:t>i b</w:t>
      </w:r>
      <w:r>
        <w:t>ả</w:t>
      </w:r>
      <w:r>
        <w:t>o m</w:t>
      </w:r>
      <w:r>
        <w:t>ậ</w:t>
      </w:r>
      <w:r>
        <w:t>t Row Level Security.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</w:t>
      </w:r>
      <w:r>
        <w:t>ồ</w:t>
      </w:r>
      <w:r>
        <w:t>ng b</w:t>
      </w:r>
      <w:r>
        <w:t>ộ</w:t>
      </w:r>
      <w:r>
        <w:t xml:space="preserve"> t</w:t>
      </w:r>
      <w:r>
        <w:t>ứ</w:t>
      </w:r>
      <w:r>
        <w:t>c thì, cho phép truy c</w:t>
      </w:r>
      <w:r>
        <w:t>ậ</w:t>
      </w:r>
      <w:r>
        <w:t>p t</w:t>
      </w:r>
      <w:r>
        <w:t>ừ</w:t>
      </w:r>
      <w:r>
        <w:t xml:space="preserve"> m</w:t>
      </w:r>
      <w:r>
        <w:t>ọ</w:t>
      </w:r>
      <w:r>
        <w:t>i thi</w:t>
      </w:r>
      <w:r>
        <w:t>ế</w:t>
      </w:r>
      <w:r>
        <w:t>t b</w:t>
      </w:r>
      <w:r>
        <w:t>ị</w:t>
      </w:r>
      <w:r>
        <w:t>. Vi</w:t>
      </w:r>
      <w:r>
        <w:t>ệ</w:t>
      </w:r>
      <w:r>
        <w:t>c tra c</w:t>
      </w:r>
      <w:r>
        <w:t>ứ</w:t>
      </w:r>
      <w:r>
        <w:t>u thông tin booking c</w:t>
      </w:r>
      <w:r>
        <w:t>ủ</w:t>
      </w:r>
      <w:r>
        <w:t>a b</w:t>
      </w:r>
      <w:r>
        <w:t>ấ</w:t>
      </w:r>
      <w:r>
        <w:t>t k</w:t>
      </w:r>
      <w:r>
        <w:t>ỳ</w:t>
      </w:r>
      <w:r>
        <w:t xml:space="preserve"> khách hàng nào ch</w:t>
      </w:r>
      <w:r>
        <w:t>ỉ</w:t>
      </w:r>
      <w:r>
        <w:t xml:space="preserve"> m</w:t>
      </w:r>
      <w:r>
        <w:t>ấ</w:t>
      </w:r>
      <w:r>
        <w:t>t vài giây thay vì ph</w:t>
      </w:r>
      <w:r>
        <w:t>ả</w:t>
      </w:r>
      <w:r>
        <w:t>i l</w:t>
      </w:r>
      <w:r>
        <w:t>ậ</w:t>
      </w:r>
      <w:r>
        <w:t>t s</w:t>
      </w:r>
      <w:r>
        <w:t>ổ</w:t>
      </w:r>
      <w:r>
        <w:t xml:space="preserve"> sách.</w:t>
      </w:r>
    </w:p>
    <w:p w14:paraId="31172B11" w14:textId="77777777" w:rsidR="00D16209" w:rsidRDefault="00FF4934">
      <w:r>
        <w:t>Th</w:t>
      </w:r>
      <w:r>
        <w:t>ứ</w:t>
      </w:r>
      <w:r>
        <w:t xml:space="preserve"> hai, v</w:t>
      </w:r>
      <w:r>
        <w:t>ề</w:t>
      </w:r>
      <w:r>
        <w:t xml:space="preserve"> m</w:t>
      </w:r>
      <w:r>
        <w:t>ặ</w:t>
      </w:r>
      <w:r>
        <w:t>t hi</w:t>
      </w:r>
      <w:r>
        <w:t>ệ</w:t>
      </w:r>
      <w:r>
        <w:t>u su</w:t>
      </w:r>
      <w:r>
        <w:t>ấ</w:t>
      </w:r>
      <w:r>
        <w:t>t v</w:t>
      </w:r>
      <w:r>
        <w:t>ậ</w:t>
      </w:r>
      <w:r>
        <w:t>n hành,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đã t</w:t>
      </w:r>
      <w:r>
        <w:t>ố</w:t>
      </w:r>
      <w:r>
        <w:t>i ưu hóa đáng k</w:t>
      </w:r>
      <w:r>
        <w:t>ể</w:t>
      </w:r>
      <w:r>
        <w:t xml:space="preserve"> quy trình qu</w:t>
      </w:r>
      <w:r>
        <w:t>ả</w:t>
      </w:r>
      <w:r>
        <w:t>n lý sân. Th</w:t>
      </w:r>
      <w:r>
        <w:t>ờ</w:t>
      </w:r>
      <w:r>
        <w:t>i gian đ</w:t>
      </w:r>
      <w:r>
        <w:t>ể</w:t>
      </w:r>
      <w:r>
        <w:t xml:space="preserve"> x</w:t>
      </w:r>
      <w:r>
        <w:t>ử</w:t>
      </w:r>
      <w:r>
        <w:t xml:space="preserve"> lý m</w:t>
      </w:r>
      <w:r>
        <w:t>ộ</w:t>
      </w:r>
      <w:r>
        <w:t>t booking (t</w:t>
      </w:r>
      <w:r>
        <w:t>ừ</w:t>
      </w:r>
      <w:r>
        <w:t xml:space="preserve"> nh</w:t>
      </w:r>
      <w:r>
        <w:t>ậ</w:t>
      </w:r>
      <w:r>
        <w:t>n đ</w:t>
      </w:r>
      <w:r>
        <w:t>ặ</w:t>
      </w:r>
      <w:r>
        <w:t>t đ</w:t>
      </w:r>
      <w:r>
        <w:t>ế</w:t>
      </w:r>
      <w:r>
        <w:t>n xác nh</w:t>
      </w:r>
      <w:r>
        <w:t>ậ</w:t>
      </w:r>
      <w:r>
        <w:t>n) gi</w:t>
      </w:r>
      <w:r>
        <w:t>ả</w:t>
      </w:r>
      <w:r>
        <w:t>m t</w:t>
      </w:r>
      <w:r>
        <w:t>ừ</w:t>
      </w:r>
      <w:r>
        <w:t xml:space="preserve"> 5-10 phút (qua đi</w:t>
      </w:r>
      <w:r>
        <w:t>ệ</w:t>
      </w:r>
      <w:r>
        <w:t>n tho</w:t>
      </w:r>
      <w:r>
        <w:t>ạ</w:t>
      </w:r>
      <w:r>
        <w:t>i/tin nh</w:t>
      </w:r>
      <w:r>
        <w:t>ắ</w:t>
      </w:r>
      <w:r>
        <w:t>n) xu</w:t>
      </w:r>
      <w:r>
        <w:t>ố</w:t>
      </w:r>
      <w:r>
        <w:t>ng ch</w:t>
      </w:r>
      <w:r>
        <w:t>ỉ</w:t>
      </w:r>
      <w:r>
        <w:t xml:space="preserve"> còn dư</w:t>
      </w:r>
      <w:r>
        <w:t>ớ</w:t>
      </w:r>
      <w:r>
        <w:t>i 30 giây. Vi</w:t>
      </w:r>
      <w:r>
        <w:t>ệ</w:t>
      </w:r>
      <w:r>
        <w:t>c t</w:t>
      </w:r>
      <w:r>
        <w:t>ổ</w:t>
      </w:r>
      <w:r>
        <w:t>ng h</w:t>
      </w:r>
      <w:r>
        <w:t>ợ</w:t>
      </w:r>
      <w:r>
        <w:t>p doanh thu cu</w:t>
      </w:r>
      <w:r>
        <w:t>ố</w:t>
      </w:r>
      <w:r>
        <w:t>i ngày t</w:t>
      </w:r>
      <w:r>
        <w:t>ừ</w:t>
      </w:r>
      <w:r>
        <w:t xml:space="preserve"> m</w:t>
      </w:r>
      <w:r>
        <w:t>ấ</w:t>
      </w:r>
      <w:r>
        <w:t>t 20-30 phút tính toán th</w:t>
      </w:r>
      <w:r>
        <w:t>ủ</w:t>
      </w:r>
      <w:r>
        <w:t xml:space="preserve"> công xu</w:t>
      </w:r>
      <w:r>
        <w:t>ố</w:t>
      </w:r>
      <w:r>
        <w:t xml:space="preserve">ng còn </w:t>
      </w:r>
      <w:r>
        <w:t>t</w:t>
      </w:r>
      <w:r>
        <w:t>ứ</w:t>
      </w:r>
      <w:r>
        <w:t>c thì nh</w:t>
      </w:r>
      <w:r>
        <w:t>ờ</w:t>
      </w:r>
      <w:r>
        <w:t xml:space="preserve"> Dashboard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t. Đ</w:t>
      </w:r>
      <w:r>
        <w:t>ặ</w:t>
      </w:r>
      <w:r>
        <w:t>c bi</w:t>
      </w:r>
      <w:r>
        <w:t>ệ</w:t>
      </w:r>
      <w:r>
        <w:t>t, tính năng đ</w:t>
      </w:r>
      <w:r>
        <w:t>ặ</w:t>
      </w:r>
      <w:r>
        <w:t>t sân tr</w:t>
      </w:r>
      <w:r>
        <w:t>ự</w:t>
      </w:r>
      <w:r>
        <w:t>c tuy</w:t>
      </w:r>
      <w:r>
        <w:t>ế</w:t>
      </w:r>
      <w:r>
        <w:t>n giúp ch</w:t>
      </w:r>
      <w:r>
        <w:t>ủ</w:t>
      </w:r>
      <w:r>
        <w:t xml:space="preserve"> sân không b</w:t>
      </w:r>
      <w:r>
        <w:t>ỏ</w:t>
      </w:r>
      <w:r>
        <w:t xml:space="preserve"> l</w:t>
      </w:r>
      <w:r>
        <w:t>ỡ</w:t>
      </w:r>
      <w:r>
        <w:t xml:space="preserve"> b</w:t>
      </w:r>
      <w:r>
        <w:t>ấ</w:t>
      </w:r>
      <w:r>
        <w:t>t k</w:t>
      </w:r>
      <w:r>
        <w:t>ỳ</w:t>
      </w:r>
      <w:r>
        <w:t xml:space="preserve"> khách hàng nào, k</w:t>
      </w:r>
      <w:r>
        <w:t>ể</w:t>
      </w:r>
      <w:r>
        <w:t xml:space="preserve"> c</w:t>
      </w:r>
      <w:r>
        <w:t>ả</w:t>
      </w:r>
      <w:r>
        <w:t xml:space="preserve"> ngoài gi</w:t>
      </w:r>
      <w:r>
        <w:t>ờ</w:t>
      </w:r>
      <w:r>
        <w:t xml:space="preserve"> làm vi</w:t>
      </w:r>
      <w:r>
        <w:t>ệ</w:t>
      </w:r>
      <w:r>
        <w:t>c.</w:t>
      </w:r>
    </w:p>
    <w:p w14:paraId="60DBEEAF" w14:textId="77777777" w:rsidR="00D16209" w:rsidRDefault="00FF4934">
      <w:r>
        <w:t>Th</w:t>
      </w:r>
      <w:r>
        <w:t>ứ</w:t>
      </w:r>
      <w:r>
        <w:t xml:space="preserve"> ba, v</w:t>
      </w:r>
      <w:r>
        <w:t>ề</w:t>
      </w:r>
      <w:r>
        <w:t xml:space="preserve"> m</w:t>
      </w:r>
      <w:r>
        <w:t>ặ</w:t>
      </w:r>
      <w:r>
        <w:t>t tr</w:t>
      </w:r>
      <w:r>
        <w:t>ả</w:t>
      </w:r>
      <w:r>
        <w:t>i nghi</w:t>
      </w:r>
      <w:r>
        <w:t>ệ</w:t>
      </w:r>
      <w:r>
        <w:t>m khách hàng, h</w:t>
      </w:r>
      <w:r>
        <w:t>ệ</w:t>
      </w:r>
      <w:r>
        <w:t xml:space="preserve"> th</w:t>
      </w:r>
      <w:r>
        <w:t>ố</w:t>
      </w:r>
      <w:r>
        <w:t>ng mang đ</w:t>
      </w:r>
      <w:r>
        <w:t>ế</w:t>
      </w:r>
      <w:r>
        <w:t>n s</w:t>
      </w:r>
      <w:r>
        <w:t>ự</w:t>
      </w:r>
      <w:r>
        <w:t xml:space="preserve"> chuyên nghi</w:t>
      </w:r>
      <w:r>
        <w:t>ệ</w:t>
      </w:r>
      <w:r>
        <w:t>p và ti</w:t>
      </w:r>
      <w:r>
        <w:t>ệ</w:t>
      </w:r>
      <w:r>
        <w:t>n l</w:t>
      </w:r>
      <w:r>
        <w:t>ợ</w:t>
      </w:r>
      <w:r>
        <w:t>i. Khách hàng có th</w:t>
      </w:r>
      <w:r>
        <w:t>ể</w:t>
      </w:r>
      <w:r>
        <w:t xml:space="preserve"> t</w:t>
      </w:r>
      <w:r>
        <w:t>ự</w:t>
      </w:r>
      <w:r>
        <w:t xml:space="preserve"> ch</w:t>
      </w:r>
      <w:r>
        <w:t>ọ</w:t>
      </w:r>
      <w:r>
        <w:t>n sân, xem slot tr</w:t>
      </w:r>
      <w:r>
        <w:t>ố</w:t>
      </w:r>
      <w:r>
        <w:t>ng theo ngày, đ</w:t>
      </w:r>
      <w:r>
        <w:t>ặ</w:t>
      </w:r>
      <w:r>
        <w:t>t sân và nh</w:t>
      </w:r>
      <w:r>
        <w:t>ậ</w:t>
      </w:r>
      <w:r>
        <w:t>n thông báo xác nh</w:t>
      </w:r>
      <w:r>
        <w:t>ậ</w:t>
      </w:r>
      <w:r>
        <w:t>n t</w:t>
      </w:r>
      <w:r>
        <w:t>ứ</w:t>
      </w:r>
      <w:r>
        <w:t>c thì – t</w:t>
      </w:r>
      <w:r>
        <w:t>ấ</w:t>
      </w:r>
      <w:r>
        <w:t>t c</w:t>
      </w:r>
      <w:r>
        <w:t>ả</w:t>
      </w:r>
      <w:r>
        <w:t xml:space="preserve"> ch</w:t>
      </w:r>
      <w:r>
        <w:t>ỉ</w:t>
      </w:r>
      <w:r>
        <w:t xml:space="preserve"> trên m</w:t>
      </w:r>
      <w:r>
        <w:t>ộ</w:t>
      </w:r>
      <w:r>
        <w:t>t giao di</w:t>
      </w:r>
      <w:r>
        <w:t>ệ</w:t>
      </w:r>
      <w:r>
        <w:t>n web. H</w:t>
      </w:r>
      <w:r>
        <w:t>ệ</w:t>
      </w:r>
      <w:r>
        <w:t xml:space="preserve"> th</w:t>
      </w:r>
      <w:r>
        <w:t>ố</w:t>
      </w:r>
      <w:r>
        <w:t>ng thông báo realtime giúp khách luôn n</w:t>
      </w:r>
      <w:r>
        <w:t>ắ</w:t>
      </w:r>
      <w:r>
        <w:t>m đư</w:t>
      </w:r>
      <w:r>
        <w:t>ợ</w:t>
      </w:r>
      <w:r>
        <w:t>c tr</w:t>
      </w:r>
      <w:r>
        <w:t>ạ</w:t>
      </w:r>
      <w:r>
        <w:t>ng thái booking mà không c</w:t>
      </w:r>
      <w:r>
        <w:t>ầ</w:t>
      </w:r>
      <w:r>
        <w:t>n g</w:t>
      </w:r>
      <w:r>
        <w:t>ọ</w:t>
      </w:r>
      <w:r>
        <w:t>i đi</w:t>
      </w:r>
      <w:r>
        <w:t>ệ</w:t>
      </w:r>
      <w:r>
        <w:t>n h</w:t>
      </w:r>
      <w:r>
        <w:t>ỏ</w:t>
      </w:r>
      <w:r>
        <w:t>i. Giao di</w:t>
      </w:r>
      <w:r>
        <w:t>ệ</w:t>
      </w:r>
      <w:r>
        <w:t>n thi</w:t>
      </w:r>
      <w:r>
        <w:t>ế</w:t>
      </w:r>
      <w:r>
        <w:t>t k</w:t>
      </w:r>
      <w:r>
        <w:t>ế</w:t>
      </w:r>
      <w:r>
        <w:t xml:space="preserve"> mobile-first, hi</w:t>
      </w:r>
      <w:r>
        <w:t>ể</w:t>
      </w:r>
      <w:r>
        <w:t>n th</w:t>
      </w:r>
      <w:r>
        <w:t>ị</w:t>
      </w:r>
      <w:r>
        <w:t xml:space="preserve"> đ</w:t>
      </w:r>
      <w:r>
        <w:t>ẹ</w:t>
      </w:r>
      <w:r>
        <w:t>p trên đi</w:t>
      </w:r>
      <w:r>
        <w:t>ệ</w:t>
      </w:r>
      <w:r>
        <w:t>n tho</w:t>
      </w:r>
      <w:r>
        <w:t>ạ</w:t>
      </w:r>
      <w:r>
        <w:t>i, giúp khách đ</w:t>
      </w:r>
      <w:r>
        <w:t>ặ</w:t>
      </w:r>
      <w:r>
        <w:t>t sân m</w:t>
      </w:r>
      <w:r>
        <w:t>ọ</w:t>
      </w:r>
      <w:r>
        <w:t>i lúc m</w:t>
      </w:r>
      <w:r>
        <w:t>ọ</w:t>
      </w:r>
      <w:r>
        <w:t>i nơi.</w:t>
      </w:r>
    </w:p>
    <w:p w14:paraId="7060A2A9" w14:textId="77777777" w:rsidR="00D16209" w:rsidRDefault="00FF4934">
      <w:r>
        <w:t>Th</w:t>
      </w:r>
      <w:r>
        <w:t>ứ</w:t>
      </w:r>
      <w:r>
        <w:t xml:space="preserve"> tư, v</w:t>
      </w:r>
      <w:r>
        <w:t>ề</w:t>
      </w:r>
      <w:r>
        <w:t xml:space="preserve"> m</w:t>
      </w:r>
      <w:r>
        <w:t>ặ</w:t>
      </w:r>
      <w:r>
        <w:t>t phân tích kinh doanh, trang Báo cáo &amp; Th</w:t>
      </w:r>
      <w:r>
        <w:t>ố</w:t>
      </w:r>
      <w:r>
        <w:t>ng kê cung c</w:t>
      </w:r>
      <w:r>
        <w:t>ấ</w:t>
      </w:r>
      <w:r>
        <w:t>p các bi</w:t>
      </w:r>
      <w:r>
        <w:t>ể</w:t>
      </w:r>
      <w:r>
        <w:t>u đ</w:t>
      </w:r>
      <w:r>
        <w:t>ồ</w:t>
      </w:r>
      <w:r>
        <w:t xml:space="preserve"> tr</w:t>
      </w:r>
      <w:r>
        <w:t>ự</w:t>
      </w:r>
      <w:r>
        <w:t>c quan giúp ch</w:t>
      </w:r>
      <w:r>
        <w:t>ủ</w:t>
      </w:r>
      <w:r>
        <w:t xml:space="preserve"> sân đưa ra quy</w:t>
      </w:r>
      <w:r>
        <w:t>ế</w:t>
      </w:r>
      <w:r>
        <w:t>t đ</w:t>
      </w:r>
      <w:r>
        <w:t>ị</w:t>
      </w:r>
      <w:r>
        <w:t>nh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u: sân nào đư</w:t>
      </w:r>
      <w:r>
        <w:t>ợ</w:t>
      </w:r>
      <w:r>
        <w:t>c đ</w:t>
      </w:r>
      <w:r>
        <w:t>ặ</w:t>
      </w:r>
      <w:r>
        <w:t>t nhi</w:t>
      </w:r>
      <w:r>
        <w:t>ề</w:t>
      </w:r>
      <w:r>
        <w:t>u nh</w:t>
      </w:r>
      <w:r>
        <w:t>ấ</w:t>
      </w:r>
      <w:r>
        <w:t>t, khung gi</w:t>
      </w:r>
      <w:r>
        <w:t>ờ</w:t>
      </w:r>
      <w:r>
        <w:t xml:space="preserve"> nào cao đi</w:t>
      </w:r>
      <w:r>
        <w:t>ể</w:t>
      </w:r>
      <w:r>
        <w:t>m</w:t>
      </w:r>
      <w:r>
        <w:t>, xu hư</w:t>
      </w:r>
      <w:r>
        <w:t>ớ</w:t>
      </w:r>
      <w:r>
        <w:t>ng doanh thu tăng hay gi</w:t>
      </w:r>
      <w:r>
        <w:t>ả</w:t>
      </w:r>
      <w:r>
        <w:t>m. Tính năng xu</w:t>
      </w:r>
      <w:r>
        <w:t>ấ</w:t>
      </w:r>
      <w:r>
        <w:t>t CSV h</w:t>
      </w:r>
      <w:r>
        <w:t>ỗ</w:t>
      </w:r>
      <w:r>
        <w:t xml:space="preserve"> tr</w:t>
      </w:r>
      <w:r>
        <w:t>ợ</w:t>
      </w:r>
      <w:r>
        <w:t xml:space="preserve"> báo cáo cho k</w:t>
      </w:r>
      <w:r>
        <w:t>ế</w:t>
      </w:r>
      <w:r>
        <w:t xml:space="preserve"> toán.</w:t>
      </w:r>
    </w:p>
    <w:p w14:paraId="464D2D99" w14:textId="77777777" w:rsidR="00D16209" w:rsidRDefault="00FF4934">
      <w:r>
        <w:lastRenderedPageBreak/>
        <w:t>Cu</w:t>
      </w:r>
      <w:r>
        <w:t>ố</w:t>
      </w:r>
      <w:r>
        <w:t>i cùng, d</w:t>
      </w:r>
      <w:r>
        <w:t>ự</w:t>
      </w:r>
      <w:r>
        <w:t xml:space="preserve"> án đã ch</w:t>
      </w:r>
      <w:r>
        <w:t>ứ</w:t>
      </w:r>
      <w:r>
        <w:t>ng minh tính kh</w:t>
      </w:r>
      <w:r>
        <w:t>ả</w:t>
      </w:r>
      <w:r>
        <w:t xml:space="preserve"> thi c</w:t>
      </w:r>
      <w:r>
        <w:t>ủ</w:t>
      </w:r>
      <w:r>
        <w:t>a 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các công ngh</w:t>
      </w:r>
      <w:r>
        <w:t>ệ</w:t>
      </w:r>
      <w:r>
        <w:t xml:space="preserve"> hi</w:t>
      </w:r>
      <w:r>
        <w:t>ệ</w:t>
      </w:r>
      <w:r>
        <w:t>n đ</w:t>
      </w:r>
      <w:r>
        <w:t>ạ</w:t>
      </w:r>
      <w:r>
        <w:t>i vào qu</w:t>
      </w:r>
      <w:r>
        <w:t>ả</w:t>
      </w:r>
      <w:r>
        <w:t>n lý kinh doanh th</w:t>
      </w:r>
      <w:r>
        <w:t>ể</w:t>
      </w:r>
      <w:r>
        <w:t xml:space="preserve"> thao. V</w:t>
      </w:r>
      <w:r>
        <w:t>ớ</w:t>
      </w:r>
      <w:r>
        <w:t>i chi phí hosting g</w:t>
      </w:r>
      <w:r>
        <w:t>ầ</w:t>
      </w:r>
      <w:r>
        <w:t>n như b</w:t>
      </w:r>
      <w:r>
        <w:t>ằ</w:t>
      </w:r>
      <w:r>
        <w:t>ng không (Vercel free tie</w:t>
      </w:r>
      <w:r>
        <w:t>r + Supabase free tier), m</w:t>
      </w:r>
      <w:r>
        <w:t>ộ</w:t>
      </w:r>
      <w:r>
        <w:t>t cơ s</w:t>
      </w:r>
      <w:r>
        <w:t>ở</w:t>
      </w:r>
      <w:r>
        <w:t xml:space="preserve"> kinh doanh sân Pickleball hoàn toàn có th</w:t>
      </w:r>
      <w:r>
        <w:t>ể</w:t>
      </w:r>
      <w:r>
        <w:t xml:space="preserve"> s</w:t>
      </w:r>
      <w:r>
        <w:t>ở</w:t>
      </w:r>
      <w:r>
        <w:t xml:space="preserve"> h</w:t>
      </w:r>
      <w:r>
        <w:t>ữ</w:t>
      </w:r>
      <w:r>
        <w:t>u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chuyên nghi</w:t>
      </w:r>
      <w:r>
        <w:t>ệ</w:t>
      </w:r>
      <w:r>
        <w:t>p mà không c</w:t>
      </w:r>
      <w:r>
        <w:t>ầ</w:t>
      </w:r>
      <w:r>
        <w:t>n đ</w:t>
      </w:r>
      <w:r>
        <w:t>ầ</w:t>
      </w:r>
      <w:r>
        <w:t>u tư l</w:t>
      </w:r>
      <w:r>
        <w:t>ớ</w:t>
      </w:r>
      <w:r>
        <w:t>n.</w:t>
      </w:r>
    </w:p>
    <w:p w14:paraId="05412EE1" w14:textId="0A3E5E2B" w:rsidR="00D16209" w:rsidRDefault="00FF4934">
      <w:pPr>
        <w:pStyle w:val="Heading2"/>
      </w:pPr>
      <w:r>
        <w:rPr>
          <w:noProof/>
        </w:rPr>
        <w:drawing>
          <wp:inline distT="0" distB="0" distL="0" distR="0" wp14:anchorId="15AF51C5" wp14:editId="7132A3F3">
            <wp:extent cx="5486400" cy="2595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2. Hư</w:t>
      </w:r>
      <w:r>
        <w:t>ớ</w:t>
      </w:r>
      <w:r>
        <w:t>ng phát tri</w:t>
      </w:r>
      <w:r>
        <w:t>ể</w:t>
      </w:r>
      <w:r>
        <w:t>n c</w:t>
      </w:r>
      <w:r>
        <w:t>ủ</w:t>
      </w:r>
      <w:r>
        <w:t>a đ</w:t>
      </w:r>
      <w:r>
        <w:t>ề</w:t>
      </w:r>
      <w:r>
        <w:t xml:space="preserve"> tài</w:t>
      </w:r>
    </w:p>
    <w:p w14:paraId="30B0117B" w14:textId="77777777" w:rsidR="00D16209" w:rsidRDefault="00FF4934">
      <w:r>
        <w:t>M</w:t>
      </w:r>
      <w:r>
        <w:t>ặ</w:t>
      </w:r>
      <w:r>
        <w:t>c dù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t</w:t>
      </w:r>
      <w:r>
        <w:t>ạ</w:t>
      </w:r>
      <w:r>
        <w:t xml:space="preserve">i đã đáp </w:t>
      </w:r>
      <w:r>
        <w:t>ứ</w:t>
      </w:r>
      <w:r>
        <w:t>ng t</w:t>
      </w:r>
      <w:r>
        <w:t>ố</w:t>
      </w:r>
      <w:r>
        <w:t>t các nhu c</w:t>
      </w:r>
      <w:r>
        <w:t>ầ</w:t>
      </w:r>
      <w:r>
        <w:t>u cơ b</w:t>
      </w:r>
      <w:r>
        <w:t>ả</w:t>
      </w:r>
      <w:r>
        <w:t>n, tôi v</w:t>
      </w:r>
      <w:r>
        <w:t>ẫ</w:t>
      </w:r>
      <w:r>
        <w:t>n có k</w:t>
      </w:r>
      <w:r>
        <w:t>ế</w:t>
      </w:r>
      <w:r>
        <w:t xml:space="preserve"> ho</w:t>
      </w:r>
      <w:r>
        <w:t>ạ</w:t>
      </w:r>
      <w:r>
        <w:t>ch m</w:t>
      </w:r>
      <w:r>
        <w:t>ở</w:t>
      </w:r>
      <w:r>
        <w:t xml:space="preserve"> r</w:t>
      </w:r>
      <w:r>
        <w:t>ộ</w:t>
      </w:r>
      <w:r>
        <w:t>ng và c</w:t>
      </w:r>
      <w:r>
        <w:t>ả</w:t>
      </w:r>
      <w:r>
        <w:t>i ti</w:t>
      </w:r>
      <w:r>
        <w:t>ế</w:t>
      </w:r>
      <w:r>
        <w:t>n s</w:t>
      </w:r>
      <w:r>
        <w:t>ả</w:t>
      </w:r>
      <w:r>
        <w:t>n ph</w:t>
      </w:r>
      <w:r>
        <w:t>ẩ</w:t>
      </w:r>
      <w:r>
        <w:t>m:</w:t>
      </w:r>
    </w:p>
    <w:p w14:paraId="6D9B67CF" w14:textId="77777777" w:rsidR="00D16209" w:rsidRDefault="00FF4934">
      <w:r>
        <w:t>Th</w:t>
      </w:r>
      <w:r>
        <w:t>ứ</w:t>
      </w:r>
      <w:r>
        <w:t xml:space="preserve"> nh</w:t>
      </w:r>
      <w:r>
        <w:t>ấ</w:t>
      </w:r>
      <w:r>
        <w:t>t là tích h</w:t>
      </w:r>
      <w:r>
        <w:t>ợ</w:t>
      </w:r>
      <w:r>
        <w:t>p thanh toán tr</w:t>
      </w:r>
      <w:r>
        <w:t>ự</w:t>
      </w:r>
      <w:r>
        <w:t>c tuy</w:t>
      </w:r>
      <w:r>
        <w:t>ế</w:t>
      </w:r>
      <w:r>
        <w:t>n. Hi</w:t>
      </w:r>
      <w:r>
        <w:t>ệ</w:t>
      </w:r>
      <w:r>
        <w:t>n t</w:t>
      </w:r>
      <w:r>
        <w:t>ạ</w:t>
      </w:r>
      <w:r>
        <w:t>i 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phương th</w:t>
      </w:r>
      <w:r>
        <w:t>ứ</w:t>
      </w:r>
      <w:r>
        <w:t>c thanh toán nhưng chưa tích h</w:t>
      </w:r>
      <w:r>
        <w:t>ợ</w:t>
      </w:r>
      <w:r>
        <w:t>p c</w:t>
      </w:r>
      <w:r>
        <w:t>ổ</w:t>
      </w:r>
      <w:r>
        <w:t>ng thanh toán tr</w:t>
      </w:r>
      <w:r>
        <w:t>ự</w:t>
      </w:r>
      <w:r>
        <w:t>c tuy</w:t>
      </w:r>
      <w:r>
        <w:t>ế</w:t>
      </w:r>
      <w:r>
        <w:t>n. Tro</w:t>
      </w:r>
      <w:r>
        <w:t>ng tương lai, tôi d</w:t>
      </w:r>
      <w:r>
        <w:t>ự</w:t>
      </w:r>
      <w:r>
        <w:t xml:space="preserve"> ki</w:t>
      </w:r>
      <w:r>
        <w:t>ế</w:t>
      </w:r>
      <w:r>
        <w:t>n tích h</w:t>
      </w:r>
      <w:r>
        <w:t>ợ</w:t>
      </w:r>
      <w:r>
        <w:t>p VNPay, MoMo ho</w:t>
      </w:r>
      <w:r>
        <w:t>ặ</w:t>
      </w:r>
      <w:r>
        <w:t>c ZaloPay đ</w:t>
      </w:r>
      <w:r>
        <w:t>ể</w:t>
      </w:r>
      <w:r>
        <w:t xml:space="preserve"> khách hàng có th</w:t>
      </w:r>
      <w:r>
        <w:t>ể</w:t>
      </w:r>
      <w:r>
        <w:t xml:space="preserve"> đ</w:t>
      </w:r>
      <w:r>
        <w:t>ặ</w:t>
      </w:r>
      <w:r>
        <w:t>t c</w:t>
      </w:r>
      <w:r>
        <w:t>ọ</w:t>
      </w:r>
      <w:r>
        <w:t>c và thanh toán tr</w:t>
      </w:r>
      <w:r>
        <w:t>ự</w:t>
      </w:r>
      <w:r>
        <w:t>c ti</w:t>
      </w:r>
      <w:r>
        <w:t>ế</w:t>
      </w:r>
      <w:r>
        <w:t xml:space="preserve">p trên </w:t>
      </w:r>
      <w:r>
        <w:t>ứ</w:t>
      </w:r>
      <w:r>
        <w:t>ng d</w:t>
      </w:r>
      <w:r>
        <w:t>ụ</w:t>
      </w:r>
      <w:r>
        <w:t>ng, gi</w:t>
      </w:r>
      <w:r>
        <w:t>ả</w:t>
      </w:r>
      <w:r>
        <w:t>m thi</w:t>
      </w:r>
      <w:r>
        <w:t>ể</w:t>
      </w:r>
      <w:r>
        <w:t>u r</w:t>
      </w:r>
      <w:r>
        <w:t>ủ</w:t>
      </w:r>
      <w:r>
        <w:t>i ro h</w:t>
      </w:r>
      <w:r>
        <w:t>ủ</w:t>
      </w:r>
      <w:r>
        <w:t>y booking.</w:t>
      </w:r>
    </w:p>
    <w:p w14:paraId="7DEA5F04" w14:textId="77777777" w:rsidR="00D16209" w:rsidRDefault="00FF4934">
      <w:r>
        <w:t>Th</w:t>
      </w:r>
      <w:r>
        <w:t>ứ</w:t>
      </w:r>
      <w:r>
        <w:t xml:space="preserve"> hai là phát tri</w:t>
      </w:r>
      <w:r>
        <w:t>ể</w:t>
      </w:r>
      <w:r>
        <w:t>n h</w:t>
      </w:r>
      <w:r>
        <w:t>ệ</w:t>
      </w:r>
      <w:r>
        <w:t xml:space="preserve"> th</w:t>
      </w:r>
      <w:r>
        <w:t>ố</w:t>
      </w:r>
      <w:r>
        <w:t>ng thông báo đa kênh. Ngoài thông báo trong app,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g</w:t>
      </w:r>
      <w:r>
        <w:t>ử</w:t>
      </w:r>
      <w:r>
        <w:t>i thôn</w:t>
      </w:r>
      <w:r>
        <w:t>g báo qua Zalo OA ho</w:t>
      </w:r>
      <w:r>
        <w:t>ặ</w:t>
      </w:r>
      <w:r>
        <w:t>c Email khi booking đư</w:t>
      </w:r>
      <w:r>
        <w:t>ợ</w:t>
      </w:r>
      <w:r>
        <w:t>c xác nh</w:t>
      </w:r>
      <w:r>
        <w:t>ậ</w:t>
      </w:r>
      <w:r>
        <w:t>n, s</w:t>
      </w:r>
      <w:r>
        <w:t>ắ</w:t>
      </w:r>
      <w:r>
        <w:t>p đ</w:t>
      </w:r>
      <w:r>
        <w:t>ế</w:t>
      </w:r>
      <w:r>
        <w:t>n gi</w:t>
      </w:r>
      <w:r>
        <w:t>ờ</w:t>
      </w:r>
      <w:r>
        <w:t xml:space="preserve"> chơi (nh</w:t>
      </w:r>
      <w:r>
        <w:t>ắ</w:t>
      </w:r>
      <w:r>
        <w:t>c nh</w:t>
      </w:r>
      <w:r>
        <w:t>ở</w:t>
      </w:r>
      <w:r>
        <w:t xml:space="preserve"> trư</w:t>
      </w:r>
      <w:r>
        <w:t>ớ</w:t>
      </w:r>
      <w:r>
        <w:t>c 1 gi</w:t>
      </w:r>
      <w:r>
        <w:t>ờ</w:t>
      </w:r>
      <w:r>
        <w:t>), ho</w:t>
      </w:r>
      <w:r>
        <w:t>ặ</w:t>
      </w:r>
      <w:r>
        <w:t>c có khuy</w:t>
      </w:r>
      <w:r>
        <w:t>ế</w:t>
      </w:r>
      <w:r>
        <w:t>n mãi. Đi</w:t>
      </w:r>
      <w:r>
        <w:t>ề</w:t>
      </w:r>
      <w:r>
        <w:t>u này giúp tăng t</w:t>
      </w:r>
      <w:r>
        <w:t>ỷ</w:t>
      </w:r>
      <w:r>
        <w:t xml:space="preserve"> l</w:t>
      </w:r>
      <w:r>
        <w:t>ệ</w:t>
      </w:r>
      <w:r>
        <w:t xml:space="preserve"> gi</w:t>
      </w:r>
      <w:r>
        <w:t>ữ</w:t>
      </w:r>
      <w:r>
        <w:t xml:space="preserve"> chân khách hàng.</w:t>
      </w:r>
    </w:p>
    <w:p w14:paraId="234C0F2C" w14:textId="77777777" w:rsidR="00D16209" w:rsidRDefault="00FF4934">
      <w:r>
        <w:t>Th</w:t>
      </w:r>
      <w:r>
        <w:t>ứ</w:t>
      </w:r>
      <w:r>
        <w:t xml:space="preserve"> ba là phát tri</w:t>
      </w:r>
      <w:r>
        <w:t>ể</w:t>
      </w:r>
      <w:r>
        <w:t>n tính năng booking đ</w:t>
      </w:r>
      <w:r>
        <w:t>ị</w:t>
      </w:r>
      <w:r>
        <w:t>nh k</w:t>
      </w:r>
      <w:r>
        <w:t>ỳ</w:t>
      </w:r>
      <w:r>
        <w:t>. Nhi</w:t>
      </w:r>
      <w:r>
        <w:t>ề</w:t>
      </w:r>
      <w:r>
        <w:t>u khách hàng có thói quen đ</w:t>
      </w:r>
      <w:r>
        <w:t>ặ</w:t>
      </w:r>
      <w:r>
        <w:t>t sân c</w:t>
      </w:r>
      <w:r>
        <w:t>ố</w:t>
      </w:r>
      <w:r>
        <w:t xml:space="preserve"> đ</w:t>
      </w:r>
      <w:r>
        <w:t>ị</w:t>
      </w:r>
      <w:r>
        <w:t>nh</w:t>
      </w:r>
      <w:r>
        <w:t xml:space="preserve"> hàng tu</w:t>
      </w:r>
      <w:r>
        <w:t>ầ</w:t>
      </w:r>
      <w:r>
        <w:t>n (ví d</w:t>
      </w:r>
      <w:r>
        <w:t>ụ</w:t>
      </w:r>
      <w:r>
        <w:t>: m</w:t>
      </w:r>
      <w:r>
        <w:t>ỗ</w:t>
      </w:r>
      <w:r>
        <w:t>i th</w:t>
      </w:r>
      <w:r>
        <w:t>ứ</w:t>
      </w:r>
      <w:r>
        <w:t xml:space="preserve"> 3 và th</w:t>
      </w:r>
      <w:r>
        <w:t>ứ</w:t>
      </w:r>
      <w:r>
        <w:t xml:space="preserve"> 5 lúc 7h t</w:t>
      </w:r>
      <w:r>
        <w:t>ố</w:t>
      </w:r>
      <w:r>
        <w:t xml:space="preserve">i). Tính năng recurring </w:t>
      </w:r>
      <w:r>
        <w:lastRenderedPageBreak/>
        <w:t>booking s</w:t>
      </w:r>
      <w:r>
        <w:t>ẽ</w:t>
      </w:r>
      <w:r>
        <w:t xml:space="preserve"> giúp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l</w:t>
      </w:r>
      <w:r>
        <w:t>ị</w:t>
      </w:r>
      <w:r>
        <w:t>ch đ</w:t>
      </w:r>
      <w:r>
        <w:t>ặ</w:t>
      </w:r>
      <w:r>
        <w:t>t theo chu k</w:t>
      </w:r>
      <w:r>
        <w:t>ỳ</w:t>
      </w:r>
      <w:r>
        <w:t>, 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 cho c</w:t>
      </w:r>
      <w:r>
        <w:t>ả</w:t>
      </w:r>
      <w:r>
        <w:t xml:space="preserve"> ch</w:t>
      </w:r>
      <w:r>
        <w:t>ủ</w:t>
      </w:r>
      <w:r>
        <w:t xml:space="preserve"> sân và khách hàng.</w:t>
      </w:r>
    </w:p>
    <w:p w14:paraId="37EEC20F" w14:textId="77777777" w:rsidR="00D16209" w:rsidRDefault="00FF4934">
      <w:r>
        <w:t>Th</w:t>
      </w:r>
      <w:r>
        <w:t>ứ</w:t>
      </w:r>
      <w:r>
        <w:t xml:space="preserve"> tư là </w:t>
      </w:r>
      <w:r>
        <w:t>ứ</w:t>
      </w:r>
      <w:r>
        <w:t>ng d</w:t>
      </w:r>
      <w:r>
        <w:t>ụ</w:t>
      </w:r>
      <w:r>
        <w:t>ng trí tu</w:t>
      </w:r>
      <w:r>
        <w:t>ệ</w:t>
      </w:r>
      <w:r>
        <w:t xml:space="preserve"> nhân t</w:t>
      </w:r>
      <w:r>
        <w:t>ạ</w:t>
      </w:r>
      <w:r>
        <w:t>o (AI) vào kinh doanh. AI có th</w:t>
      </w:r>
      <w:r>
        <w:t>ể</w:t>
      </w:r>
      <w:r>
        <w:t xml:space="preserve"> phân tích d</w:t>
      </w:r>
      <w:r>
        <w:t>ữ</w:t>
      </w:r>
      <w:r>
        <w:t xml:space="preserve"> </w:t>
      </w:r>
      <w:r>
        <w:t>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giá thuê t</w:t>
      </w:r>
      <w:r>
        <w:t>ố</w:t>
      </w:r>
      <w:r>
        <w:t>i ưu theo khung gi</w:t>
      </w:r>
      <w:r>
        <w:t>ờ</w:t>
      </w:r>
      <w:r>
        <w:t xml:space="preserve"> (dynamic pricing), d</w:t>
      </w:r>
      <w:r>
        <w:t>ự</w:t>
      </w:r>
      <w:r>
        <w:t xml:space="preserve"> đoán lư</w:t>
      </w:r>
      <w:r>
        <w:t>ợ</w:t>
      </w:r>
      <w:r>
        <w:t>ng khách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nhân s</w:t>
      </w:r>
      <w:r>
        <w:t>ự</w:t>
      </w:r>
      <w:r>
        <w:t>, ho</w:t>
      </w:r>
      <w:r>
        <w:t>ặ</w:t>
      </w:r>
      <w:r>
        <w:t>c g</w:t>
      </w:r>
      <w:r>
        <w:t>ợ</w:t>
      </w:r>
      <w:r>
        <w:t>i ý khách hàng ti</w:t>
      </w:r>
      <w:r>
        <w:t>ề</w:t>
      </w:r>
      <w:r>
        <w:t>m năng d</w:t>
      </w:r>
      <w:r>
        <w:t>ự</w:t>
      </w:r>
      <w:r>
        <w:t>a trên hành vi đ</w:t>
      </w:r>
      <w:r>
        <w:t>ặ</w:t>
      </w:r>
      <w:r>
        <w:t>t sân.</w:t>
      </w:r>
    </w:p>
    <w:p w14:paraId="5D978054" w14:textId="77777777" w:rsidR="00D16209" w:rsidRDefault="00FF4934">
      <w:r>
        <w:t>Cu</w:t>
      </w:r>
      <w:r>
        <w:t>ố</w:t>
      </w:r>
      <w:r>
        <w:t>i cùng là m</w:t>
      </w:r>
      <w:r>
        <w:t>ở</w:t>
      </w:r>
      <w:r>
        <w:t xml:space="preserve"> r</w:t>
      </w:r>
      <w:r>
        <w:t>ộ</w:t>
      </w:r>
      <w:r>
        <w:t>ng thành n</w:t>
      </w:r>
      <w:r>
        <w:t>ề</w:t>
      </w:r>
      <w:r>
        <w:t>n t</w:t>
      </w:r>
      <w:r>
        <w:t>ả</w:t>
      </w:r>
      <w:r>
        <w:t>ng qu</w:t>
      </w:r>
      <w:r>
        <w:t>ả</w:t>
      </w:r>
      <w:r>
        <w:t>n lý đa môn th</w:t>
      </w:r>
      <w:r>
        <w:t>ể</w:t>
      </w:r>
      <w:r>
        <w:t xml:space="preserve"> thao. Ki</w:t>
      </w:r>
      <w:r>
        <w:t>ế</w:t>
      </w:r>
      <w:r>
        <w:t>n trúc hi</w:t>
      </w:r>
      <w:r>
        <w:t>ệ</w:t>
      </w:r>
      <w:r>
        <w:t>n t</w:t>
      </w:r>
      <w:r>
        <w:t>ạ</w:t>
      </w:r>
      <w:r>
        <w:t xml:space="preserve">i có </w:t>
      </w:r>
      <w:r>
        <w:t>th</w:t>
      </w:r>
      <w:r>
        <w:t>ể</w:t>
      </w:r>
      <w:r>
        <w:t xml:space="preserve"> d</w:t>
      </w:r>
      <w:r>
        <w:t>ễ</w:t>
      </w:r>
      <w:r>
        <w:t xml:space="preserve"> dàng m</w:t>
      </w:r>
      <w:r>
        <w:t>ở</w:t>
      </w:r>
      <w:r>
        <w:t xml:space="preserve"> r</w:t>
      </w:r>
      <w:r>
        <w:t>ộ</w:t>
      </w:r>
      <w:r>
        <w:t>ng đ</w:t>
      </w:r>
      <w:r>
        <w:t>ể</w:t>
      </w:r>
      <w:r>
        <w:t xml:space="preserve"> qu</w:t>
      </w:r>
      <w:r>
        <w:t>ả</w:t>
      </w:r>
      <w:r>
        <w:t>n lý không ch</w:t>
      </w:r>
      <w:r>
        <w:t>ỉ</w:t>
      </w:r>
      <w:r>
        <w:t xml:space="preserve"> sân Pickleball mà còn sân c</w:t>
      </w:r>
      <w:r>
        <w:t>ầ</w:t>
      </w:r>
      <w:r>
        <w:t>u lông, sân tennis, sân bóng đá mini – t</w:t>
      </w:r>
      <w:r>
        <w:t>ạ</w:t>
      </w:r>
      <w:r>
        <w:t>o thành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qu</w:t>
      </w:r>
      <w:r>
        <w:t>ả</w:t>
      </w:r>
      <w:r>
        <w:t>n lý sân th</w:t>
      </w:r>
      <w:r>
        <w:t>ể</w:t>
      </w:r>
      <w:r>
        <w:t xml:space="preserve"> thao t</w:t>
      </w:r>
      <w:r>
        <w:t>ổ</w:t>
      </w:r>
      <w:r>
        <w:t>ng h</w:t>
      </w:r>
      <w:r>
        <w:t>ợ</w:t>
      </w:r>
      <w:r>
        <w:t>p.</w:t>
      </w:r>
    </w:p>
    <w:sectPr w:rsidR="00D162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578"/>
    <w:rsid w:val="00AA1D8D"/>
    <w:rsid w:val="00B47730"/>
    <w:rsid w:val="00CB0664"/>
    <w:rsid w:val="00D16209"/>
    <w:rsid w:val="00FC693F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2DA4"/>
  <w14:defaultImageDpi w14:val="300"/>
  <w15:docId w15:val="{55D2A460-0FD0-4AB4-972A-BFCFC1FD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2675</Words>
  <Characters>15253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2</cp:revision>
  <dcterms:created xsi:type="dcterms:W3CDTF">2013-12-23T23:15:00Z</dcterms:created>
  <dcterms:modified xsi:type="dcterms:W3CDTF">2026-02-15T14:18:00Z</dcterms:modified>
  <cp:category/>
</cp:coreProperties>
</file>